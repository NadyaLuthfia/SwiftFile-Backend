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001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X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2026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Sabtu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10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Oktober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2026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p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Mulyani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CEO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PENDIDIKAN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p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Oktober 2026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Mulyani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CEO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6B024A" w14:paraId="34CC8E93" w14:textId="77777777" w:rsidTr="00B34B69">
        <w:trPr>
          <w:trHeight w:val="267"/>
        </w:trPr>
        <w:tc>
          <w:tcPr>
            <w:tcW w:w="5000" w:type="pct"/>
            <w:gridSpan w:val="2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p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10 Oktober 2026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p</w:t>
            </w:r>
          </w:p>
        </w:tc>
      </w:tr>
      <w:tr w:rsidR="006B024A" w14:paraId="0C51FCF6" w14:textId="77777777" w:rsidTr="003D24AF">
        <w:trPr>
          <w:trHeight w:val="267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/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