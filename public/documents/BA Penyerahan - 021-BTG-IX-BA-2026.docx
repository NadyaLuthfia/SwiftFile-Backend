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021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IX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Selasa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01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September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p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p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 September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p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p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01 September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p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