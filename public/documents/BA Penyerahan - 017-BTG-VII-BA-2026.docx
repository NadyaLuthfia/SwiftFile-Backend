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${no}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VII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Jumat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31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Juli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a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b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c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d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e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f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i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 Juli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a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d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b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e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c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31 Juli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b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