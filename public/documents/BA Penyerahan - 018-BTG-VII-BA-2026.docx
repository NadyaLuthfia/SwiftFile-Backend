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${no}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VII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2026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Jumat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31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Juli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2026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a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b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c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d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e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f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i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 Juli 2026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a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d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b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e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6B024A" w14:paraId="34CC8E93" w14:textId="77777777" w:rsidTr="00B34B69">
        <w:trPr>
          <w:trHeight w:val="267"/>
        </w:trPr>
        <w:tc>
          <w:tcPr>
            <w:tcW w:w="5000" w:type="pct"/>
            <w:gridSpan w:val="2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c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31 Juli 2026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b</w:t>
            </w:r>
          </w:p>
        </w:tc>
      </w:tr>
      <w:tr w:rsidR="006B024A" w14:paraId="0C51FCF6" w14:textId="77777777" w:rsidTr="003D24AF">
        <w:trPr>
          <w:trHeight w:val="267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/>
              <w:pict>
                <v:shape type="#_x0000_t75" style="width:397.22222222222px;height:250px" stroked="f" filled="f">
                  <v:imagedata r:id="rId12" o:title=""/>
                </v:shape>
              </w:pict>
              <w:t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/>
              <w:pict>
                <v:shape type="#_x0000_t75" style="width:375px;height:250px" stroked="f" filled="f">
                  <v:imagedata r:id="rId13" o:title=""/>
                </v:shape>
              </w:pict>
              <w:t/>
            </w:r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/>
              <w:pict>
                <v:shape type="#_x0000_t75" style="width:450px;height:160.5px" stroked="f" filled="f">
                  <v:imagedata r:id="rId14" o:title=""/>
                </v:shape>
              </w:pict>
              <w:t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/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