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3F10E6" w14:textId="77777777" w:rsidR="00DA12A8" w:rsidRPr="005101BF" w:rsidRDefault="00C223D8" w:rsidP="000F042C">
      <w:pPr>
        <w:pStyle w:val="Heading1"/>
        <w:spacing w:before="200"/>
        <w:jc w:val="center"/>
        <w:rPr>
          <w:rFonts w:ascii="Arial" w:hAnsi="Arial" w:cs="Arial"/>
          <w:color w:val="000000" w:themeColor="text1"/>
          <w:sz w:val="36"/>
          <w:u w:val="single"/>
        </w:rPr>
      </w:pPr>
      <w:r w:rsidRPr="005101BF">
        <w:rPr>
          <w:rFonts w:ascii="Arial" w:hAnsi="Arial" w:cs="Arial"/>
          <w:color w:val="000000" w:themeColor="text1"/>
          <w:sz w:val="36"/>
          <w:u w:val="single"/>
        </w:rPr>
        <w:t>BERITA ACARA PENYERAHAN BARANG</w:t>
      </w:r>
    </w:p>
    <w:p w14:paraId="701812A3" w14:textId="2903AD25" w:rsidR="005101BF" w:rsidRDefault="005101BF" w:rsidP="00DC5B1C">
      <w:pPr>
        <w:jc w:val="center"/>
        <w:rPr>
          <w:rFonts w:ascii="Arial" w:hAnsi="Arial" w:cs="Arial"/>
        </w:rPr>
      </w:pPr>
      <w:proofErr w:type="gramStart"/>
      <w:r w:rsidRPr="005101BF">
        <w:rPr>
          <w:rFonts w:ascii="Arial" w:hAnsi="Arial" w:cs="Arial"/>
        </w:rPr>
        <w:t>No :</w:t>
      </w:r>
      <w:proofErr w:type="gram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</w:rPr>
        <w:t>010</w:t>
      </w:r>
      <w:r w:rsidR="006732F5" w:rsidRPr="006732F5">
        <w:rPr>
          <w:rFonts w:ascii="Arial" w:hAnsi="Arial" w:cs="Arial"/>
        </w:rPr>
        <w:t>/BTG-</w:t>
      </w:r>
      <w:r w:rsidR="00E105AF">
        <w:rPr>
          <w:rFonts w:ascii="Arial" w:hAnsi="Arial" w:cs="Arial"/>
        </w:rPr>
        <w:t>VIII</w:t>
      </w:r>
      <w:r w:rsidR="006732F5" w:rsidRPr="006732F5">
        <w:rPr>
          <w:rFonts w:ascii="Arial" w:hAnsi="Arial" w:cs="Arial"/>
        </w:rPr>
        <w:t>/BA/</w:t>
      </w:r>
      <w:r w:rsidR="00E105AF">
        <w:rPr>
          <w:rFonts w:ascii="Arial" w:hAnsi="Arial" w:cs="Arial"/>
        </w:rPr>
        <w:t>2026</w:t>
      </w:r>
    </w:p>
    <w:p w14:paraId="668FF325" w14:textId="5A08C11F" w:rsidR="00DA12A8" w:rsidRDefault="00C223D8" w:rsidP="00463D29">
      <w:pPr>
        <w:spacing w:after="0"/>
        <w:jc w:val="both"/>
        <w:rPr>
          <w:rFonts w:ascii="Arial" w:hAnsi="Arial" w:cs="Arial"/>
        </w:rPr>
      </w:pPr>
      <w:bookmarkStart w:id="0" w:name="_Hlk227679749"/>
      <w:r w:rsidRPr="005101BF">
        <w:rPr>
          <w:rFonts w:ascii="Arial" w:hAnsi="Arial" w:cs="Arial"/>
        </w:rPr>
        <w:t xml:space="preserve">Pada </w:t>
      </w:r>
      <w:proofErr w:type="spellStart"/>
      <w:r w:rsidRPr="005101BF">
        <w:rPr>
          <w:rFonts w:ascii="Arial" w:hAnsi="Arial" w:cs="Arial"/>
        </w:rPr>
        <w:t>hari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Jumat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tanggal</w:t>
      </w:r>
      <w:proofErr w:type="spellEnd"/>
      <w:r w:rsidR="000F042C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28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bulan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Agustus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tahun</w:t>
      </w:r>
      <w:proofErr w:type="spellEnd"/>
      <w:r w:rsidRPr="005101BF">
        <w:rPr>
          <w:rFonts w:ascii="Arial" w:hAnsi="Arial" w:cs="Arial"/>
        </w:rPr>
        <w:t xml:space="preserve"> </w:t>
      </w:r>
      <w:r w:rsidR="00E105AF">
        <w:rPr>
          <w:rFonts w:ascii="Arial" w:hAnsi="Arial" w:cs="Arial"/>
          <w:b/>
          <w:bCs/>
        </w:rPr>
        <w:t>2026</w:t>
      </w:r>
      <w:r w:rsidRPr="005101BF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bertempat</w:t>
      </w:r>
      <w:proofErr w:type="spellEnd"/>
      <w:r w:rsidRPr="005101BF">
        <w:rPr>
          <w:rFonts w:ascii="Arial" w:hAnsi="Arial" w:cs="Arial"/>
        </w:rPr>
        <w:t xml:space="preserve"> di </w:t>
      </w:r>
      <w:r w:rsidR="00463D29">
        <w:rPr>
          <w:rFonts w:ascii="Arial" w:hAnsi="Arial" w:cs="Arial"/>
          <w:b/>
          <w:bCs/>
        </w:rPr>
        <w:t xml:space="preserve">SUCOFINDO Cabang </w:t>
      </w:r>
      <w:proofErr w:type="spellStart"/>
      <w:r w:rsidR="00463D29">
        <w:rPr>
          <w:rFonts w:ascii="Arial" w:hAnsi="Arial" w:cs="Arial"/>
          <w:b/>
          <w:bCs/>
        </w:rPr>
        <w:t>Bontang</w:t>
      </w:r>
      <w:proofErr w:type="spellEnd"/>
      <w:r w:rsidRPr="005101BF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telah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dilakukan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serah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terima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barang</w:t>
      </w:r>
      <w:proofErr w:type="spellEnd"/>
      <w:r w:rsidR="000F042C">
        <w:rPr>
          <w:rFonts w:ascii="Arial" w:hAnsi="Arial" w:cs="Arial"/>
        </w:rPr>
        <w:t xml:space="preserve"> </w:t>
      </w:r>
      <w:proofErr w:type="spellStart"/>
      <w:r w:rsidR="000F042C">
        <w:rPr>
          <w:rFonts w:ascii="Arial" w:hAnsi="Arial" w:cs="Arial"/>
        </w:rPr>
        <w:t>secara</w:t>
      </w:r>
      <w:proofErr w:type="spellEnd"/>
      <w:r w:rsidR="000F042C">
        <w:rPr>
          <w:rFonts w:ascii="Arial" w:hAnsi="Arial" w:cs="Arial"/>
        </w:rPr>
        <w:t xml:space="preserve"> </w:t>
      </w:r>
      <w:proofErr w:type="spellStart"/>
      <w:r w:rsidR="000F042C">
        <w:rPr>
          <w:rFonts w:ascii="Arial" w:hAnsi="Arial" w:cs="Arial"/>
        </w:rPr>
        <w:t>kolektif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antara</w:t>
      </w:r>
      <w:proofErr w:type="spellEnd"/>
      <w:r w:rsidRPr="005101BF">
        <w:rPr>
          <w:rFonts w:ascii="Arial" w:hAnsi="Arial" w:cs="Arial"/>
        </w:rPr>
        <w:t>:</w:t>
      </w:r>
    </w:p>
    <w:bookmarkEnd w:id="0"/>
    <w:p w14:paraId="3B6FBD11" w14:textId="77777777" w:rsidR="005101BF" w:rsidRPr="005101BF" w:rsidRDefault="005101BF" w:rsidP="005101BF">
      <w:pPr>
        <w:spacing w:after="0"/>
        <w:rPr>
          <w:rFonts w:ascii="Arial" w:hAnsi="Arial" w:cs="Arial"/>
        </w:rPr>
      </w:pPr>
    </w:p>
    <w:p w14:paraId="48B4FADC" w14:textId="77777777" w:rsidR="00DA12A8" w:rsidRPr="000F042C" w:rsidRDefault="00C223D8" w:rsidP="005101BF">
      <w:pPr>
        <w:spacing w:after="0"/>
        <w:rPr>
          <w:rFonts w:ascii="Arial" w:hAnsi="Arial" w:cs="Arial"/>
          <w:b/>
          <w:bCs/>
        </w:rPr>
      </w:pPr>
      <w:r w:rsidRPr="000F042C">
        <w:rPr>
          <w:rFonts w:ascii="Arial" w:hAnsi="Arial" w:cs="Arial"/>
          <w:b/>
          <w:bCs/>
        </w:rPr>
        <w:t xml:space="preserve">PIHAK PERTAMA (Yang </w:t>
      </w:r>
      <w:proofErr w:type="spellStart"/>
      <w:r w:rsidRPr="000F042C">
        <w:rPr>
          <w:rFonts w:ascii="Arial" w:hAnsi="Arial" w:cs="Arial"/>
          <w:b/>
          <w:bCs/>
        </w:rPr>
        <w:t>Menyerahkan</w:t>
      </w:r>
      <w:proofErr w:type="spellEnd"/>
      <w:r w:rsidRPr="000F042C">
        <w:rPr>
          <w:rFonts w:ascii="Arial" w:hAnsi="Arial" w:cs="Arial"/>
          <w:b/>
          <w:bCs/>
        </w:rPr>
        <w:t>):</w:t>
      </w:r>
    </w:p>
    <w:p w14:paraId="6208A0E9" w14:textId="6FC76EC2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Nama  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Nadya Luthfia</w:t>
      </w:r>
    </w:p>
    <w:p w14:paraId="0012066E" w14:textId="12DF7BCE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Jabatan</w:t>
      </w:r>
      <w:proofErr w:type="spellEnd"/>
      <w:r w:rsidRPr="005101BF">
        <w:rPr>
          <w:rFonts w:ascii="Arial" w:hAnsi="Arial" w:cs="Arial"/>
        </w:rPr>
        <w:t xml:space="preserve">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PRESIDEN</w:t>
      </w:r>
    </w:p>
    <w:p w14:paraId="4E8D6022" w14:textId="134E2D51" w:rsidR="00DA12A8" w:rsidRPr="005101BF" w:rsidRDefault="0072765B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ab/>
      </w:r>
      <w:r w:rsidR="00C223D8" w:rsidRPr="005101BF">
        <w:rPr>
          <w:rFonts w:ascii="Arial" w:hAnsi="Arial" w:cs="Arial"/>
        </w:rPr>
        <w:t>:</w:t>
      </w:r>
      <w:r w:rsidR="00E105AF">
        <w:rPr>
          <w:rFonts w:ascii="Arial" w:hAnsi="Arial" w:cs="Arial"/>
        </w:rPr>
        <w:t xml:space="preserve"> ADMIN</w:t>
      </w:r>
    </w:p>
    <w:p w14:paraId="20ADDEB5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49458B83" w14:textId="77777777" w:rsidR="00DA12A8" w:rsidRPr="000F042C" w:rsidRDefault="00C223D8" w:rsidP="005101BF">
      <w:pPr>
        <w:spacing w:after="0"/>
        <w:rPr>
          <w:rFonts w:ascii="Arial" w:hAnsi="Arial" w:cs="Arial"/>
          <w:b/>
          <w:bCs/>
        </w:rPr>
      </w:pPr>
      <w:r w:rsidRPr="000F042C">
        <w:rPr>
          <w:rFonts w:ascii="Arial" w:hAnsi="Arial" w:cs="Arial"/>
          <w:b/>
          <w:bCs/>
        </w:rPr>
        <w:t>PIHAK KEDUA (Yang Menerima):</w:t>
      </w:r>
    </w:p>
    <w:p w14:paraId="0C05FE8E" w14:textId="30DC3BF0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Nama    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Nurul Masyita</w:t>
      </w:r>
    </w:p>
    <w:p w14:paraId="5D033885" w14:textId="0C9EAF00" w:rsidR="00DA12A8" w:rsidRPr="005101BF" w:rsidRDefault="00C223D8" w:rsidP="0072765B">
      <w:pPr>
        <w:spacing w:after="0"/>
        <w:ind w:left="1134" w:hanging="1134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Jabatan</w:t>
      </w:r>
      <w:proofErr w:type="spellEnd"/>
      <w:r w:rsidRPr="005101BF">
        <w:rPr>
          <w:rFonts w:ascii="Arial" w:hAnsi="Arial" w:cs="Arial"/>
        </w:rPr>
        <w:t xml:space="preserve">   </w:t>
      </w:r>
      <w:r w:rsidR="0072765B">
        <w:rPr>
          <w:rFonts w:ascii="Arial" w:hAnsi="Arial" w:cs="Arial"/>
        </w:rPr>
        <w:tab/>
      </w:r>
      <w:r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PRESIDEN</w:t>
      </w:r>
    </w:p>
    <w:p w14:paraId="5F9C233A" w14:textId="2501E24F" w:rsidR="00DA12A8" w:rsidRPr="005101BF" w:rsidRDefault="0072765B" w:rsidP="001A2C35">
      <w:pPr>
        <w:spacing w:after="0"/>
        <w:ind w:left="1134" w:hanging="1134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Bidang</w:t>
      </w:r>
      <w:proofErr w:type="spellEnd"/>
      <w:r>
        <w:rPr>
          <w:rFonts w:ascii="Arial" w:hAnsi="Arial" w:cs="Arial"/>
        </w:rPr>
        <w:tab/>
      </w:r>
      <w:r w:rsidR="00C223D8" w:rsidRPr="005101BF">
        <w:rPr>
          <w:rFonts w:ascii="Arial" w:hAnsi="Arial" w:cs="Arial"/>
        </w:rPr>
        <w:t xml:space="preserve">: </w:t>
      </w:r>
      <w:r w:rsidR="00E105AF">
        <w:rPr>
          <w:rFonts w:ascii="Arial" w:hAnsi="Arial" w:cs="Arial"/>
        </w:rPr>
        <w:t>IT</w:t>
      </w:r>
    </w:p>
    <w:p w14:paraId="04004AE8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1A4649CD" w14:textId="59239C56" w:rsidR="00DA12A8" w:rsidRDefault="00C223D8" w:rsidP="00DC5B1C">
      <w:pPr>
        <w:spacing w:after="0"/>
        <w:jc w:val="both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r w:rsidRPr="000F042C">
        <w:rPr>
          <w:rFonts w:ascii="Arial" w:hAnsi="Arial" w:cs="Arial"/>
          <w:b/>
          <w:bCs/>
        </w:rPr>
        <w:t>PIHAK PERTAMA</w:t>
      </w:r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menyerahkan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kepada</w:t>
      </w:r>
      <w:proofErr w:type="spellEnd"/>
      <w:r w:rsidRPr="005101BF">
        <w:rPr>
          <w:rFonts w:ascii="Arial" w:hAnsi="Arial" w:cs="Arial"/>
        </w:rPr>
        <w:t xml:space="preserve"> </w:t>
      </w:r>
      <w:r w:rsidRPr="000F042C">
        <w:rPr>
          <w:rFonts w:ascii="Arial" w:hAnsi="Arial" w:cs="Arial"/>
          <w:b/>
          <w:bCs/>
        </w:rPr>
        <w:t>PIHAK KEDUA</w:t>
      </w:r>
      <w:r w:rsidR="00780433" w:rsidRPr="000F042C">
        <w:rPr>
          <w:rFonts w:ascii="Arial" w:hAnsi="Arial" w:cs="Arial"/>
          <w:b/>
          <w:bCs/>
        </w:rPr>
        <w:t xml:space="preserve"> </w:t>
      </w:r>
      <w:proofErr w:type="spellStart"/>
      <w:r w:rsidR="00780433">
        <w:rPr>
          <w:rFonts w:ascii="Arial" w:hAnsi="Arial" w:cs="Arial"/>
        </w:rPr>
        <w:t>barang</w:t>
      </w:r>
      <w:proofErr w:type="spellEnd"/>
      <w:r w:rsidR="00780433">
        <w:rPr>
          <w:rFonts w:ascii="Arial" w:hAnsi="Arial" w:cs="Arial"/>
        </w:rPr>
        <w:t xml:space="preserve"> yang </w:t>
      </w:r>
      <w:proofErr w:type="spellStart"/>
      <w:r w:rsidR="00780433">
        <w:rPr>
          <w:rFonts w:ascii="Arial" w:hAnsi="Arial" w:cs="Arial"/>
        </w:rPr>
        <w:t>digunakan</w:t>
      </w:r>
      <w:proofErr w:type="spellEnd"/>
      <w:r w:rsidR="003B4BE1">
        <w:rPr>
          <w:rFonts w:ascii="Arial" w:hAnsi="Arial" w:cs="Arial"/>
        </w:rPr>
        <w:t xml:space="preserve">,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rincian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sebagai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berikut</w:t>
      </w:r>
      <w:proofErr w:type="spellEnd"/>
      <w:r w:rsidRPr="005101BF">
        <w:rPr>
          <w:rFonts w:ascii="Arial" w:hAnsi="Arial" w:cs="Arial"/>
        </w:rPr>
        <w:t>:</w:t>
      </w:r>
    </w:p>
    <w:p w14:paraId="1589F4B3" w14:textId="77777777" w:rsidR="005101BF" w:rsidRPr="005101BF" w:rsidRDefault="005101BF" w:rsidP="005101BF">
      <w:pPr>
        <w:spacing w:after="0"/>
        <w:rPr>
          <w:rFonts w:ascii="Arial" w:hAnsi="Arial" w:cs="Arial"/>
        </w:rPr>
      </w:pP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268"/>
        <w:gridCol w:w="1622"/>
        <w:gridCol w:w="2800"/>
        <w:gridCol w:w="1794"/>
        <w:gridCol w:w="1134"/>
        <w:gridCol w:w="1452"/>
      </w:tblGrid>
      <w:tr w:rsidR="00EA2DAC" w:rsidRPr="005101BF" w14:paraId="365D87B3" w14:textId="77777777" w:rsidTr="007B36FC">
        <w:tc>
          <w:tcPr>
            <w:tcW w:w="420" w:type="pct"/>
          </w:tcPr>
          <w:p w14:paraId="687D257B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 w:rsidRPr="005101BF">
              <w:rPr>
                <w:rFonts w:ascii="Arial" w:hAnsi="Arial" w:cs="Arial"/>
                <w:sz w:val="20"/>
              </w:rPr>
              <w:t>No</w:t>
            </w:r>
          </w:p>
        </w:tc>
        <w:tc>
          <w:tcPr>
            <w:tcW w:w="858" w:type="pct"/>
          </w:tcPr>
          <w:p w14:paraId="2413D134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Item / Tools</w:t>
            </w:r>
          </w:p>
        </w:tc>
        <w:tc>
          <w:tcPr>
            <w:tcW w:w="1443" w:type="pct"/>
          </w:tcPr>
          <w:p w14:paraId="274D727D" w14:textId="77777777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 w:rsidRPr="005101BF">
              <w:rPr>
                <w:rFonts w:ascii="Arial" w:hAnsi="Arial" w:cs="Arial"/>
              </w:rPr>
              <w:t>Spesifikasi</w:t>
            </w:r>
            <w:proofErr w:type="spellEnd"/>
          </w:p>
        </w:tc>
        <w:tc>
          <w:tcPr>
            <w:tcW w:w="891" w:type="pct"/>
          </w:tcPr>
          <w:p w14:paraId="6C5F44B0" w14:textId="58D03CA0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No. </w:t>
            </w:r>
            <w:proofErr w:type="spellStart"/>
            <w:r>
              <w:rPr>
                <w:rFonts w:ascii="Arial" w:hAnsi="Arial" w:cs="Arial"/>
              </w:rPr>
              <w:t>Inventaris</w:t>
            </w:r>
            <w:proofErr w:type="spellEnd"/>
          </w:p>
        </w:tc>
        <w:tc>
          <w:tcPr>
            <w:tcW w:w="613" w:type="pct"/>
          </w:tcPr>
          <w:p w14:paraId="612DDA88" w14:textId="6D623A30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 w:rsidRPr="005101BF">
              <w:rPr>
                <w:rFonts w:ascii="Arial" w:hAnsi="Arial" w:cs="Arial"/>
              </w:rPr>
              <w:t>Jumlah</w:t>
            </w:r>
            <w:proofErr w:type="spellEnd"/>
          </w:p>
        </w:tc>
        <w:tc>
          <w:tcPr>
            <w:tcW w:w="775" w:type="pct"/>
          </w:tcPr>
          <w:p w14:paraId="37258B4B" w14:textId="5E7CA914" w:rsidR="000F042C" w:rsidRPr="005101BF" w:rsidRDefault="000F042C" w:rsidP="005101BF">
            <w:pPr>
              <w:jc w:val="center"/>
              <w:rPr>
                <w:rFonts w:ascii="Arial" w:hAnsi="Arial" w:cs="Arial"/>
              </w:rPr>
            </w:pPr>
            <w:proofErr w:type="spellStart"/>
            <w:r>
              <w:rPr>
                <w:rFonts w:ascii="Arial" w:hAnsi="Arial" w:cs="Arial"/>
              </w:rPr>
              <w:t>Tanggal</w:t>
            </w:r>
            <w:proofErr w:type="spellEnd"/>
            <w:r>
              <w:rPr>
                <w:rFonts w:ascii="Arial" w:hAnsi="Arial" w:cs="Arial"/>
              </w:rPr>
              <w:t xml:space="preserve"> </w:t>
            </w:r>
            <w:proofErr w:type="spellStart"/>
            <w:r>
              <w:rPr>
                <w:rFonts w:ascii="Arial" w:hAnsi="Arial" w:cs="Arial"/>
              </w:rPr>
              <w:t>Diterima</w:t>
            </w:r>
            <w:proofErr w:type="spellEnd"/>
          </w:p>
        </w:tc>
      </w:tr>
      <w:tr w:rsidR="00CB7354" w:rsidRPr="005101BF" w14:paraId="1CDB0990" w14:textId="77777777" w:rsidTr="007B36FC">
        <w:trPr>
          <w:trHeight w:val="773"/>
        </w:trPr>
        <w:tc>
          <w:tcPr>
            <w:tcW w:w="420" w:type="pct"/>
          </w:tcPr>
          <w:p w14:paraId="480B8D60" w14:textId="73889573" w:rsidR="00E105AF" w:rsidRPr="00E105AF" w:rsidRDefault="00E105AF" w:rsidP="00E105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676</w:t>
            </w:r>
          </w:p>
        </w:tc>
        <w:tc>
          <w:tcPr>
            <w:tcW w:w="858" w:type="pct"/>
          </w:tcPr>
          <w:p w14:paraId="7E3B66CD" w14:textId="2AD5ABF8" w:rsidR="000F042C" w:rsidRPr="000F042C" w:rsidRDefault="00E105AF" w:rsidP="00E105AF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Jilbab Polkadot</w:t>
            </w:r>
          </w:p>
        </w:tc>
        <w:tc>
          <w:tcPr>
            <w:tcW w:w="1443" w:type="pct"/>
          </w:tcPr>
          <w:p w14:paraId="47E3B8E3" w14:textId="0125507B" w:rsidR="000F042C" w:rsidRPr="000F042C" w:rsidRDefault="006732F5" w:rsidP="00EA2DAC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              </w:t>
            </w:r>
            <w:r w:rsidR="00E105AF">
              <w:rPr>
                <w:rFonts w:ascii="Arial" w:hAnsi="Arial" w:cs="Arial"/>
              </w:rPr>
              <w:t>y</w:t>
            </w:r>
          </w:p>
        </w:tc>
        <w:tc>
          <w:tcPr>
            <w:tcW w:w="891" w:type="pct"/>
          </w:tcPr>
          <w:p w14:paraId="74C9670D" w14:textId="44A2D25F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457</w:t>
            </w:r>
          </w:p>
        </w:tc>
        <w:tc>
          <w:tcPr>
            <w:tcW w:w="613" w:type="pct"/>
          </w:tcPr>
          <w:p w14:paraId="0638C465" w14:textId="28B5326D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3</w:t>
            </w:r>
          </w:p>
        </w:tc>
        <w:tc>
          <w:tcPr>
            <w:tcW w:w="775" w:type="pct"/>
          </w:tcPr>
          <w:p w14:paraId="4AD307B2" w14:textId="5A2560FE" w:rsidR="000F042C" w:rsidRPr="000F042C" w:rsidRDefault="00E105AF" w:rsidP="000F042C">
            <w:pPr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28 Agustus 2026</w:t>
            </w:r>
          </w:p>
        </w:tc>
      </w:tr>
    </w:tbl>
    <w:p w14:paraId="4A0830E7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46FC44FD" w14:textId="77777777" w:rsidR="00B34B69" w:rsidRDefault="00B34B69" w:rsidP="00385484">
      <w:pPr>
        <w:spacing w:after="0"/>
        <w:jc w:val="both"/>
        <w:rPr>
          <w:rFonts w:ascii="Arial" w:hAnsi="Arial" w:cs="Arial"/>
        </w:rPr>
      </w:pPr>
    </w:p>
    <w:p w14:paraId="3748F83E" w14:textId="36DC92E6" w:rsidR="00DA12A8" w:rsidRPr="005101BF" w:rsidRDefault="00C223D8" w:rsidP="00385484">
      <w:pPr>
        <w:spacing w:after="0"/>
        <w:jc w:val="both"/>
        <w:rPr>
          <w:rFonts w:ascii="Arial" w:hAnsi="Arial" w:cs="Arial"/>
        </w:rPr>
      </w:pPr>
      <w:r w:rsidRPr="005101BF">
        <w:rPr>
          <w:rFonts w:ascii="Arial" w:hAnsi="Arial" w:cs="Arial"/>
        </w:rPr>
        <w:t xml:space="preserve">Barang </w:t>
      </w:r>
      <w:proofErr w:type="spellStart"/>
      <w:r w:rsidRPr="005101BF">
        <w:rPr>
          <w:rFonts w:ascii="Arial" w:hAnsi="Arial" w:cs="Arial"/>
        </w:rPr>
        <w:t>tersebut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telah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diterima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dalam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kondisi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baik</w:t>
      </w:r>
      <w:proofErr w:type="spellEnd"/>
      <w:r w:rsidRPr="005101BF">
        <w:rPr>
          <w:rFonts w:ascii="Arial" w:hAnsi="Arial" w:cs="Arial"/>
        </w:rPr>
        <w:t xml:space="preserve"> dan </w:t>
      </w:r>
      <w:proofErr w:type="spellStart"/>
      <w:r w:rsidRPr="005101BF">
        <w:rPr>
          <w:rFonts w:ascii="Arial" w:hAnsi="Arial" w:cs="Arial"/>
        </w:rPr>
        <w:t>lengkap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sesuai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rincian</w:t>
      </w:r>
      <w:proofErr w:type="spellEnd"/>
      <w:r w:rsidRPr="005101BF">
        <w:rPr>
          <w:rFonts w:ascii="Arial" w:hAnsi="Arial" w:cs="Arial"/>
        </w:rPr>
        <w:t xml:space="preserve"> di </w:t>
      </w:r>
      <w:proofErr w:type="spellStart"/>
      <w:r w:rsidRPr="005101BF">
        <w:rPr>
          <w:rFonts w:ascii="Arial" w:hAnsi="Arial" w:cs="Arial"/>
        </w:rPr>
        <w:t>atas</w:t>
      </w:r>
      <w:proofErr w:type="spellEnd"/>
      <w:r w:rsidRPr="005101BF">
        <w:rPr>
          <w:rFonts w:ascii="Arial" w:hAnsi="Arial" w:cs="Arial"/>
        </w:rPr>
        <w:t>.</w:t>
      </w:r>
      <w:r w:rsidR="005101BF">
        <w:rPr>
          <w:rFonts w:ascii="Arial" w:hAnsi="Arial" w:cs="Arial"/>
        </w:rPr>
        <w:t xml:space="preserve"> Lampiran yang di </w:t>
      </w:r>
      <w:proofErr w:type="spellStart"/>
      <w:r w:rsidR="005101BF">
        <w:rPr>
          <w:rFonts w:ascii="Arial" w:hAnsi="Arial" w:cs="Arial"/>
        </w:rPr>
        <w:t>sertakan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merupakan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dokumen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pendukung</w:t>
      </w:r>
      <w:proofErr w:type="spellEnd"/>
      <w:r w:rsidR="005101BF">
        <w:rPr>
          <w:rFonts w:ascii="Arial" w:hAnsi="Arial" w:cs="Arial"/>
        </w:rPr>
        <w:t xml:space="preserve"> dan </w:t>
      </w:r>
      <w:proofErr w:type="spellStart"/>
      <w:r w:rsidR="005101BF">
        <w:rPr>
          <w:rFonts w:ascii="Arial" w:hAnsi="Arial" w:cs="Arial"/>
        </w:rPr>
        <w:t>satu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kesatuan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untuk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berita</w:t>
      </w:r>
      <w:proofErr w:type="spellEnd"/>
      <w:r w:rsidR="005101BF">
        <w:rPr>
          <w:rFonts w:ascii="Arial" w:hAnsi="Arial" w:cs="Arial"/>
        </w:rPr>
        <w:t xml:space="preserve"> acara yang di </w:t>
      </w:r>
      <w:proofErr w:type="spellStart"/>
      <w:r w:rsidR="005101BF">
        <w:rPr>
          <w:rFonts w:ascii="Arial" w:hAnsi="Arial" w:cs="Arial"/>
        </w:rPr>
        <w:t>tanda</w:t>
      </w:r>
      <w:proofErr w:type="spellEnd"/>
      <w:r w:rsidR="005101BF">
        <w:rPr>
          <w:rFonts w:ascii="Arial" w:hAnsi="Arial" w:cs="Arial"/>
        </w:rPr>
        <w:t xml:space="preserve"> </w:t>
      </w:r>
      <w:proofErr w:type="spellStart"/>
      <w:r w:rsidR="005101BF">
        <w:rPr>
          <w:rFonts w:ascii="Arial" w:hAnsi="Arial" w:cs="Arial"/>
        </w:rPr>
        <w:t>tangani</w:t>
      </w:r>
      <w:proofErr w:type="spellEnd"/>
      <w:r w:rsidR="005101BF">
        <w:rPr>
          <w:rFonts w:ascii="Arial" w:hAnsi="Arial" w:cs="Arial"/>
        </w:rPr>
        <w:t>.</w:t>
      </w:r>
    </w:p>
    <w:p w14:paraId="056832B3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096DBE25" w14:textId="77777777" w:rsidR="00DA12A8" w:rsidRPr="005101BF" w:rsidRDefault="00C223D8" w:rsidP="00385484">
      <w:pPr>
        <w:spacing w:after="0"/>
        <w:jc w:val="both"/>
        <w:rPr>
          <w:rFonts w:ascii="Arial" w:hAnsi="Arial" w:cs="Arial"/>
        </w:rPr>
      </w:pPr>
      <w:proofErr w:type="spellStart"/>
      <w:r w:rsidRPr="005101BF">
        <w:rPr>
          <w:rFonts w:ascii="Arial" w:hAnsi="Arial" w:cs="Arial"/>
        </w:rPr>
        <w:t>Demikian</w:t>
      </w:r>
      <w:proofErr w:type="spellEnd"/>
      <w:r w:rsidRPr="005101BF">
        <w:rPr>
          <w:rFonts w:ascii="Arial" w:hAnsi="Arial" w:cs="Arial"/>
        </w:rPr>
        <w:t xml:space="preserve"> Berita Acara </w:t>
      </w:r>
      <w:proofErr w:type="spellStart"/>
      <w:r w:rsidRPr="005101BF">
        <w:rPr>
          <w:rFonts w:ascii="Arial" w:hAnsi="Arial" w:cs="Arial"/>
        </w:rPr>
        <w:t>Penyerahan</w:t>
      </w:r>
      <w:proofErr w:type="spellEnd"/>
      <w:r w:rsidRPr="005101BF">
        <w:rPr>
          <w:rFonts w:ascii="Arial" w:hAnsi="Arial" w:cs="Arial"/>
        </w:rPr>
        <w:t xml:space="preserve"> Barang </w:t>
      </w:r>
      <w:proofErr w:type="spellStart"/>
      <w:r w:rsidRPr="005101BF">
        <w:rPr>
          <w:rFonts w:ascii="Arial" w:hAnsi="Arial" w:cs="Arial"/>
        </w:rPr>
        <w:t>ini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dibuat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dengan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sebenarnya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untuk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dipergunakan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sebagaimana</w:t>
      </w:r>
      <w:proofErr w:type="spellEnd"/>
      <w:r w:rsidRPr="005101BF">
        <w:rPr>
          <w:rFonts w:ascii="Arial" w:hAnsi="Arial" w:cs="Arial"/>
        </w:rPr>
        <w:t xml:space="preserve"> </w:t>
      </w:r>
      <w:proofErr w:type="spellStart"/>
      <w:r w:rsidRPr="005101BF">
        <w:rPr>
          <w:rFonts w:ascii="Arial" w:hAnsi="Arial" w:cs="Arial"/>
        </w:rPr>
        <w:t>mestinya</w:t>
      </w:r>
      <w:proofErr w:type="spellEnd"/>
      <w:r w:rsidRPr="005101BF">
        <w:rPr>
          <w:rFonts w:ascii="Arial" w:hAnsi="Arial" w:cs="Arial"/>
        </w:rPr>
        <w:t>.</w:t>
      </w:r>
    </w:p>
    <w:p w14:paraId="52243EFF" w14:textId="0D81C7FE" w:rsidR="00DA12A8" w:rsidRPr="005101BF" w:rsidRDefault="00DA12A8" w:rsidP="005101BF">
      <w:pPr>
        <w:spacing w:after="0"/>
        <w:rPr>
          <w:rFonts w:ascii="Arial" w:hAnsi="Arial" w:cs="Arial"/>
        </w:rPr>
      </w:pPr>
    </w:p>
    <w:p w14:paraId="5391A742" w14:textId="77777777" w:rsidR="00DA12A8" w:rsidRPr="005101BF" w:rsidRDefault="00DA12A8" w:rsidP="005101BF">
      <w:pPr>
        <w:spacing w:after="0"/>
        <w:rPr>
          <w:rFonts w:ascii="Arial" w:hAnsi="Arial" w:cs="Arial"/>
        </w:rPr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40"/>
        <w:gridCol w:w="5040"/>
      </w:tblGrid>
      <w:tr w:rsidR="006B024A" w14:paraId="7BC98689" w14:textId="77777777" w:rsidTr="000F042C">
        <w:tc>
          <w:tcPr>
            <w:tcW w:w="2500" w:type="pct"/>
            <w:vAlign w:val="center"/>
          </w:tcPr>
          <w:p w14:paraId="417E11DD" w14:textId="77777777" w:rsidR="006B024A" w:rsidRPr="004424D9" w:rsidRDefault="006B024A" w:rsidP="0026192C">
            <w:pPr>
              <w:jc w:val="center"/>
              <w:rPr>
                <w:rFonts w:ascii="Arial" w:hAnsi="Arial" w:cs="Arial"/>
              </w:rPr>
            </w:pPr>
            <w:r w:rsidRPr="004424D9">
              <w:rPr>
                <w:rFonts w:ascii="Arial" w:hAnsi="Arial" w:cs="Arial"/>
              </w:rPr>
              <w:t>Yang Menyerahkan,</w:t>
            </w:r>
          </w:p>
        </w:tc>
        <w:tc>
          <w:tcPr>
            <w:tcW w:w="2500" w:type="pct"/>
            <w:vAlign w:val="center"/>
          </w:tcPr>
          <w:p w14:paraId="1C80299F" w14:textId="77777777" w:rsidR="006B024A" w:rsidRPr="004424D9" w:rsidRDefault="006B024A" w:rsidP="0026192C">
            <w:pPr>
              <w:jc w:val="center"/>
              <w:rPr>
                <w:rFonts w:ascii="Arial" w:hAnsi="Arial" w:cs="Arial"/>
              </w:rPr>
            </w:pPr>
            <w:r w:rsidRPr="004424D9">
              <w:rPr>
                <w:rFonts w:ascii="Arial" w:hAnsi="Arial" w:cs="Arial"/>
              </w:rPr>
              <w:t>Yang Menerima,</w:t>
            </w:r>
          </w:p>
        </w:tc>
      </w:tr>
      <w:tr w:rsidR="006B024A" w14:paraId="3597D7E9" w14:textId="77777777" w:rsidTr="000F042C">
        <w:trPr>
          <w:trHeight w:val="1751"/>
        </w:trPr>
        <w:tc>
          <w:tcPr>
            <w:tcW w:w="2500" w:type="pct"/>
            <w:vAlign w:val="bottom"/>
          </w:tcPr>
          <w:p w14:paraId="7D3B246F" w14:textId="244F6E23" w:rsidR="006B024A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Nadya Luthfia</w:t>
            </w:r>
          </w:p>
        </w:tc>
        <w:tc>
          <w:tcPr>
            <w:tcW w:w="2500" w:type="pct"/>
            <w:vAlign w:val="bottom"/>
          </w:tcPr>
          <w:p w14:paraId="60F1C177" w14:textId="5C1BEB8B" w:rsidR="006B024A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Nurul Masyita</w:t>
            </w:r>
          </w:p>
        </w:tc>
      </w:tr>
      <w:tr w:rsidR="004424D9" w14:paraId="4DCD41C4" w14:textId="77777777" w:rsidTr="000F042C">
        <w:trPr>
          <w:trHeight w:val="283"/>
        </w:trPr>
        <w:tc>
          <w:tcPr>
            <w:tcW w:w="2500" w:type="pct"/>
            <w:vAlign w:val="bottom"/>
          </w:tcPr>
          <w:p w14:paraId="36BE1F9C" w14:textId="31F2434B" w:rsidR="004424D9" w:rsidRPr="004424D9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>PRESIDEN</w:t>
            </w:r>
          </w:p>
        </w:tc>
        <w:tc>
          <w:tcPr>
            <w:tcW w:w="2500" w:type="pct"/>
            <w:vAlign w:val="bottom"/>
          </w:tcPr>
          <w:p w14:paraId="36CF67C8" w14:textId="33975262" w:rsidR="004424D9" w:rsidRPr="007B36FC" w:rsidRDefault="00E105AF" w:rsidP="0026192C">
            <w:pPr>
              <w:jc w:val="center"/>
              <w:rPr>
                <w:rFonts w:ascii="Arial" w:hAnsi="Arial" w:cs="Arial"/>
                <w:u w:val="single"/>
              </w:rPr>
            </w:pPr>
            <w:r w:rsidRPr="007B36FC">
              <w:rPr>
                <w:rFonts w:ascii="Arial" w:hAnsi="Arial" w:cs="Arial"/>
                <w:u w:val="single"/>
              </w:rPr>
              <w:t>PRESIDEN</w:t>
            </w:r>
          </w:p>
        </w:tc>
      </w:tr>
    </w:tbl>
    <w:p w14:paraId="221646C6" w14:textId="77777777" w:rsidR="004E69BE" w:rsidRDefault="004E69BE" w:rsidP="005101BF">
      <w:pPr>
        <w:spacing w:after="0"/>
        <w:sectPr w:rsidR="004E69BE" w:rsidSect="000F042C">
          <w:headerReference w:type="default" r:id="rId8"/>
          <w:pgSz w:w="12240" w:h="15840"/>
          <w:pgMar w:top="1440" w:right="1080" w:bottom="1440" w:left="1080" w:header="720" w:footer="720" w:gutter="0"/>
          <w:cols w:space="720"/>
          <w:docGrid w:linePitch="360"/>
        </w:sect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38"/>
        <w:gridCol w:w="5038"/>
      </w:tblGrid>
      <w:tr w:rsidR="006B024A" w14:paraId="34CC8E93" w14:textId="77777777" w:rsidTr="00B34B69">
        <w:trPr>
          <w:trHeight w:val="267"/>
        </w:trPr>
        <w:tc>
          <w:tcPr>
            <w:tcW w:w="5000" w:type="pct"/>
            <w:gridSpan w:val="2"/>
          </w:tcPr>
          <w:p w14:paraId="79B558FD" w14:textId="77777777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lastRenderedPageBreak/>
              <w:t>Unit</w:t>
            </w:r>
            <w:r>
              <w:rPr>
                <w:spacing w:val="-5"/>
              </w:rPr>
              <w:t xml:space="preserve"> </w:t>
            </w:r>
            <w:proofErr w:type="spellStart"/>
            <w:r>
              <w:rPr>
                <w:spacing w:val="-2"/>
              </w:rPr>
              <w:t>Kerja</w:t>
            </w:r>
            <w:proofErr w:type="spellEnd"/>
            <w:r>
              <w:tab/>
              <w:t>:</w:t>
            </w:r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1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3D23E868" w14:textId="64934998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proofErr w:type="spellStart"/>
            <w:r>
              <w:rPr>
                <w:spacing w:val="-2"/>
              </w:rPr>
              <w:t>Bidang</w:t>
            </w:r>
            <w:proofErr w:type="spellEnd"/>
            <w:r>
              <w:rPr>
                <w:spacing w:val="-2"/>
              </w:rPr>
              <w:t>/Bagian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r w:rsidR="00B3439F">
              <w:rPr>
                <w:spacing w:val="-5"/>
              </w:rPr>
              <w:t>ADMIN</w:t>
            </w:r>
          </w:p>
          <w:p w14:paraId="2597B96C" w14:textId="1AE2B42E" w:rsidR="006B024A" w:rsidRDefault="006B024A" w:rsidP="004E69BE">
            <w:pPr>
              <w:pStyle w:val="TableParagraph"/>
              <w:tabs>
                <w:tab w:val="left" w:pos="1807"/>
              </w:tabs>
              <w:spacing w:line="360" w:lineRule="auto"/>
              <w:ind w:left="164"/>
            </w:pPr>
            <w:r>
              <w:rPr>
                <w:spacing w:val="-2"/>
              </w:rPr>
              <w:t>Lokasi</w:t>
            </w:r>
            <w:r>
              <w:tab/>
              <w:t>:</w:t>
            </w:r>
            <w:r>
              <w:rPr>
                <w:spacing w:val="-5"/>
              </w:rPr>
              <w:t xml:space="preserve"> </w:t>
            </w:r>
            <w:proofErr w:type="spellStart"/>
            <w:r>
              <w:t>Graha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Sucofindo</w:t>
            </w:r>
            <w:proofErr w:type="spellEnd"/>
            <w:r>
              <w:rPr>
                <w:spacing w:val="-3"/>
              </w:rPr>
              <w:t xml:space="preserve"> </w:t>
            </w:r>
            <w:r>
              <w:t>Cabang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Bontang</w:t>
            </w:r>
            <w:proofErr w:type="spellEnd"/>
          </w:p>
          <w:p w14:paraId="48B11D54" w14:textId="24BC394F" w:rsidR="006B024A" w:rsidRDefault="006B024A" w:rsidP="004E69BE">
            <w:pPr>
              <w:pStyle w:val="TableParagraph"/>
              <w:spacing w:before="1" w:line="360" w:lineRule="auto"/>
              <w:ind w:left="164"/>
            </w:pPr>
            <w:proofErr w:type="spellStart"/>
            <w:r>
              <w:rPr>
                <w:spacing w:val="-2"/>
                <w:position w:val="1"/>
              </w:rPr>
              <w:t>Tanggal</w:t>
            </w:r>
            <w:proofErr w:type="spellEnd"/>
            <w:r>
              <w:rPr>
                <w:position w:val="1"/>
              </w:rPr>
              <w:tab/>
              <w:t xml:space="preserve">    </w:t>
            </w:r>
            <w:proofErr w:type="gramStart"/>
            <w:r>
              <w:rPr>
                <w:position w:val="1"/>
              </w:rPr>
              <w:t xml:space="preserve">  </w:t>
            </w:r>
            <w:r>
              <w:t>:</w:t>
            </w:r>
            <w:proofErr w:type="gramEnd"/>
            <w:r>
              <w:t xml:space="preserve"> </w:t>
            </w:r>
            <w:r w:rsidR="00E105AF">
              <w:t>28 Agustus 2026</w:t>
            </w:r>
          </w:p>
          <w:p w14:paraId="4DBF0917" w14:textId="382F31AE" w:rsidR="006B024A" w:rsidRDefault="006B024A" w:rsidP="004E69BE">
            <w:pPr>
              <w:pStyle w:val="TableParagraph"/>
              <w:spacing w:before="1" w:line="360" w:lineRule="auto"/>
              <w:ind w:left="164"/>
              <w:rPr>
                <w:sz w:val="24"/>
                <w:szCs w:val="24"/>
              </w:rPr>
            </w:pPr>
            <w:proofErr w:type="spellStart"/>
            <w:r>
              <w:rPr>
                <w:spacing w:val="-2"/>
              </w:rPr>
              <w:t>Pelaksana</w:t>
            </w:r>
            <w:proofErr w:type="spellEnd"/>
            <w:r>
              <w:rPr>
                <w:spacing w:val="-2"/>
              </w:rPr>
              <w:t xml:space="preserve">         </w:t>
            </w:r>
            <w:proofErr w:type="gramStart"/>
            <w:r>
              <w:rPr>
                <w:spacing w:val="-2"/>
              </w:rPr>
              <w:t xml:space="preserve">  </w:t>
            </w:r>
            <w:r>
              <w:t>:</w:t>
            </w:r>
            <w:proofErr w:type="gramEnd"/>
            <w:r>
              <w:t xml:space="preserve"> </w:t>
            </w:r>
            <w:r w:rsidR="00E105AF">
              <w:t>PRESIDEN</w:t>
            </w:r>
          </w:p>
        </w:tc>
      </w:tr>
      <w:tr w:rsidR="006B024A" w14:paraId="0C51FCF6" w14:textId="77777777" w:rsidTr="003D24AF">
        <w:trPr>
          <w:trHeight w:val="267"/>
        </w:trPr>
        <w:tc>
          <w:tcPr>
            <w:tcW w:w="5000" w:type="pct"/>
            <w:gridSpan w:val="2"/>
            <w:tcBorders>
              <w:bottom w:val="single" w:sz="4" w:space="0" w:color="auto"/>
            </w:tcBorders>
          </w:tcPr>
          <w:p w14:paraId="2686615D" w14:textId="77777777" w:rsidR="006B024A" w:rsidRPr="00B03C1E" w:rsidRDefault="006B024A" w:rsidP="0026192C">
            <w:pPr>
              <w:pStyle w:val="TableParagraph"/>
              <w:spacing w:before="1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Foto Barang Yang di </w:t>
            </w:r>
            <w:proofErr w:type="spellStart"/>
            <w:r>
              <w:rPr>
                <w:sz w:val="24"/>
                <w:szCs w:val="24"/>
              </w:rPr>
              <w:t>Serahkan</w:t>
            </w:r>
            <w:proofErr w:type="spellEnd"/>
          </w:p>
        </w:tc>
      </w:tr>
      <w:tr w:rsidR="003D24AF" w14:paraId="2761E05A" w14:textId="77777777" w:rsidTr="003D24AF">
        <w:trPr>
          <w:trHeight w:val="2891"/>
        </w:trPr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9C65382" w14:textId="0E975247" w:rsidR="003D24AF" w:rsidRPr="00DA2C9B" w:rsidRDefault="00DA2C9B" w:rsidP="00D85241">
            <w:pPr>
              <w:pStyle w:val="TableParagraph"/>
              <w:spacing w:before="2"/>
              <w:jc w:val="center"/>
            </w:pPr>
            <w:r>
              <w:t/>
            </w:r>
          </w:p>
        </w:tc>
        <w:tc>
          <w:tcPr>
            <w:tcW w:w="25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E990B8" w14:textId="0E2C2BB6" w:rsidR="003D24AF" w:rsidRPr="00B03C1E" w:rsidRDefault="00DA2C9B" w:rsidP="00D85241">
            <w:pPr>
              <w:pStyle w:val="TableParagraph"/>
              <w:spacing w:before="120" w:after="120"/>
              <w:ind w:left="34"/>
              <w:jc w:val="center"/>
              <w:rPr>
                <w:sz w:val="20"/>
              </w:rPr>
            </w:pPr>
            <w:r>
              <w:rPr>
                <w:sz w:val="20"/>
              </w:rPr>
              <w:t/>
            </w:r>
          </w:p>
        </w:tc>
      </w:tr>
    </w:tbl>
    <w:p w14:paraId="75EBFF7D" w14:textId="77777777" w:rsidR="006B024A" w:rsidRDefault="006B024A" w:rsidP="005101BF">
      <w:pPr>
        <w:spacing w:after="0"/>
      </w:pPr>
    </w:p>
    <w:sectPr w:rsidR="006B024A" w:rsidSect="005A2F38">
      <w:headerReference w:type="default" r:id="rId9"/>
      <w:pgSz w:w="12240" w:h="15840"/>
      <w:pgMar w:top="1848" w:right="1077" w:bottom="1440" w:left="1077" w:header="720" w:footer="73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CE889F" w14:textId="77777777" w:rsidR="004F3591" w:rsidRDefault="004F3591" w:rsidP="005101BF">
      <w:pPr>
        <w:spacing w:after="0" w:line="240" w:lineRule="auto"/>
      </w:pPr>
      <w:r>
        <w:separator/>
      </w:r>
    </w:p>
  </w:endnote>
  <w:endnote w:type="continuationSeparator" w:id="0">
    <w:p w14:paraId="18622A5F" w14:textId="77777777" w:rsidR="004F3591" w:rsidRDefault="004F3591" w:rsidP="005101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CBC4E9" w14:textId="77777777" w:rsidR="004F3591" w:rsidRDefault="004F3591" w:rsidP="005101BF">
      <w:pPr>
        <w:spacing w:after="0" w:line="240" w:lineRule="auto"/>
      </w:pPr>
      <w:r>
        <w:separator/>
      </w:r>
    </w:p>
  </w:footnote>
  <w:footnote w:type="continuationSeparator" w:id="0">
    <w:p w14:paraId="7AA1B178" w14:textId="77777777" w:rsidR="004F3591" w:rsidRDefault="004F3591" w:rsidP="005101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5CA7" w14:textId="4447FAED" w:rsidR="005101BF" w:rsidRDefault="000F042C">
    <w:pPr>
      <w:pStyle w:val="Header"/>
    </w:pPr>
    <w:r>
      <w:rPr>
        <w:noProof/>
      </w:rPr>
      <w:drawing>
        <wp:anchor distT="0" distB="0" distL="114300" distR="114300" simplePos="0" relativeHeight="251665408" behindDoc="1" locked="0" layoutInCell="1" allowOverlap="1" wp14:anchorId="141E3850" wp14:editId="1FEEC125">
          <wp:simplePos x="0" y="0"/>
          <wp:positionH relativeFrom="column">
            <wp:posOffset>6105525</wp:posOffset>
          </wp:positionH>
          <wp:positionV relativeFrom="paragraph">
            <wp:posOffset>-258445</wp:posOffset>
          </wp:positionV>
          <wp:extent cx="638175" cy="677545"/>
          <wp:effectExtent l="0" t="0" r="9525" b="8255"/>
          <wp:wrapNone/>
          <wp:docPr id="1122013538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7216" behindDoc="0" locked="0" layoutInCell="1" allowOverlap="1" wp14:anchorId="046D3837" wp14:editId="18722680">
          <wp:simplePos x="0" y="0"/>
          <wp:positionH relativeFrom="column">
            <wp:posOffset>-352425</wp:posOffset>
          </wp:positionH>
          <wp:positionV relativeFrom="paragraph">
            <wp:posOffset>-314325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338789619" name="Picture 338789619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F96510" w14:textId="43896D76" w:rsidR="000F042C" w:rsidRDefault="00B34B69">
    <w:pPr>
      <w:pStyle w:val="Header"/>
    </w:pPr>
    <w:r>
      <w:rPr>
        <w:noProof/>
      </w:rPr>
      <w:drawing>
        <wp:anchor distT="0" distB="0" distL="114300" distR="114300" simplePos="0" relativeHeight="251668480" behindDoc="1" locked="0" layoutInCell="1" allowOverlap="1" wp14:anchorId="53A6E842" wp14:editId="18ECE292">
          <wp:simplePos x="0" y="0"/>
          <wp:positionH relativeFrom="column">
            <wp:posOffset>6038850</wp:posOffset>
          </wp:positionH>
          <wp:positionV relativeFrom="paragraph">
            <wp:posOffset>-116840</wp:posOffset>
          </wp:positionV>
          <wp:extent cx="638175" cy="677545"/>
          <wp:effectExtent l="0" t="0" r="9525" b="8255"/>
          <wp:wrapNone/>
          <wp:docPr id="22" name="Picture 1" descr="C:\Users\hp\Desktop\logo-k3.jpg">
            <a:extLst xmlns:a="http://schemas.openxmlformats.org/drawingml/2006/main">
              <a:ext uri="{FF2B5EF4-FFF2-40B4-BE49-F238E27FC236}">
                <a16:creationId xmlns:a16="http://schemas.microsoft.com/office/drawing/2014/main" id="{2C4E7F5C-D1A0-4B89-B2C0-597FB31D01E4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1" descr="C:\Users\hp\Desktop\logo-k3.jpg">
                    <a:extLst>
                      <a:ext uri="{FF2B5EF4-FFF2-40B4-BE49-F238E27FC236}">
                        <a16:creationId xmlns:a16="http://schemas.microsoft.com/office/drawing/2014/main" id="{2C4E7F5C-D1A0-4B89-B2C0-597FB31D01E4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38175" cy="67754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7456" behindDoc="0" locked="0" layoutInCell="1" allowOverlap="1" wp14:anchorId="545D773D" wp14:editId="0A392D8C">
          <wp:simplePos x="0" y="0"/>
          <wp:positionH relativeFrom="column">
            <wp:posOffset>-352425</wp:posOffset>
          </wp:positionH>
          <wp:positionV relativeFrom="paragraph">
            <wp:posOffset>-180975</wp:posOffset>
          </wp:positionV>
          <wp:extent cx="1076325" cy="742950"/>
          <wp:effectExtent l="0" t="0" r="9525" b="0"/>
          <wp:wrapThrough wrapText="bothSides">
            <wp:wrapPolygon edited="0">
              <wp:start x="17968" y="0"/>
              <wp:lineTo x="5352" y="4431"/>
              <wp:lineTo x="0" y="6646"/>
              <wp:lineTo x="0" y="21046"/>
              <wp:lineTo x="17968" y="21046"/>
              <wp:lineTo x="18350" y="18831"/>
              <wp:lineTo x="14910" y="17723"/>
              <wp:lineTo x="18350" y="13292"/>
              <wp:lineTo x="17586" y="8862"/>
              <wp:lineTo x="21409" y="4985"/>
              <wp:lineTo x="21409" y="0"/>
              <wp:lineTo x="17968" y="0"/>
            </wp:wrapPolygon>
          </wp:wrapThrough>
          <wp:docPr id="23" name="Picture 23" descr="Sucofindo_Utam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Sucofindo_Utam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76325" cy="7429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8721069">
    <w:abstractNumId w:val="8"/>
  </w:num>
  <w:num w:numId="2" w16cid:durableId="891118413">
    <w:abstractNumId w:val="6"/>
  </w:num>
  <w:num w:numId="3" w16cid:durableId="939607568">
    <w:abstractNumId w:val="5"/>
  </w:num>
  <w:num w:numId="4" w16cid:durableId="1721594585">
    <w:abstractNumId w:val="4"/>
  </w:num>
  <w:num w:numId="5" w16cid:durableId="2147310708">
    <w:abstractNumId w:val="7"/>
  </w:num>
  <w:num w:numId="6" w16cid:durableId="497113878">
    <w:abstractNumId w:val="3"/>
  </w:num>
  <w:num w:numId="7" w16cid:durableId="1985619261">
    <w:abstractNumId w:val="2"/>
  </w:num>
  <w:num w:numId="8" w16cid:durableId="1866863244">
    <w:abstractNumId w:val="1"/>
  </w:num>
  <w:num w:numId="9" w16cid:durableId="16795735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0695"/>
    <w:rsid w:val="00034616"/>
    <w:rsid w:val="0006063C"/>
    <w:rsid w:val="000732D7"/>
    <w:rsid w:val="0007545E"/>
    <w:rsid w:val="000E64F4"/>
    <w:rsid w:val="000F042C"/>
    <w:rsid w:val="001359AE"/>
    <w:rsid w:val="00140274"/>
    <w:rsid w:val="0015074B"/>
    <w:rsid w:val="00174686"/>
    <w:rsid w:val="0018322E"/>
    <w:rsid w:val="001A2C35"/>
    <w:rsid w:val="001C2A8F"/>
    <w:rsid w:val="001D5C17"/>
    <w:rsid w:val="001E0F13"/>
    <w:rsid w:val="00273BB1"/>
    <w:rsid w:val="0029639D"/>
    <w:rsid w:val="002A44B1"/>
    <w:rsid w:val="002F47DB"/>
    <w:rsid w:val="002F519C"/>
    <w:rsid w:val="00326F90"/>
    <w:rsid w:val="00357E20"/>
    <w:rsid w:val="00385484"/>
    <w:rsid w:val="003A59AE"/>
    <w:rsid w:val="003B4BE1"/>
    <w:rsid w:val="003D24AF"/>
    <w:rsid w:val="00421A1C"/>
    <w:rsid w:val="004424D9"/>
    <w:rsid w:val="00463D29"/>
    <w:rsid w:val="00470168"/>
    <w:rsid w:val="004A3B0C"/>
    <w:rsid w:val="004E69BE"/>
    <w:rsid w:val="004F3591"/>
    <w:rsid w:val="005101BF"/>
    <w:rsid w:val="005351A4"/>
    <w:rsid w:val="005A2F38"/>
    <w:rsid w:val="00636DB1"/>
    <w:rsid w:val="006451D5"/>
    <w:rsid w:val="006732F5"/>
    <w:rsid w:val="006B024A"/>
    <w:rsid w:val="00720B3E"/>
    <w:rsid w:val="0072765B"/>
    <w:rsid w:val="007276DD"/>
    <w:rsid w:val="00753355"/>
    <w:rsid w:val="00780433"/>
    <w:rsid w:val="007B36FC"/>
    <w:rsid w:val="0081799D"/>
    <w:rsid w:val="00897383"/>
    <w:rsid w:val="008A1504"/>
    <w:rsid w:val="009922B5"/>
    <w:rsid w:val="009F6F56"/>
    <w:rsid w:val="00A91FDE"/>
    <w:rsid w:val="00AA1D8D"/>
    <w:rsid w:val="00B3439F"/>
    <w:rsid w:val="00B34B69"/>
    <w:rsid w:val="00B44E65"/>
    <w:rsid w:val="00B47730"/>
    <w:rsid w:val="00B9649A"/>
    <w:rsid w:val="00C223D8"/>
    <w:rsid w:val="00C650E5"/>
    <w:rsid w:val="00C779B8"/>
    <w:rsid w:val="00CB0664"/>
    <w:rsid w:val="00CB7354"/>
    <w:rsid w:val="00D85241"/>
    <w:rsid w:val="00D92502"/>
    <w:rsid w:val="00DA12A8"/>
    <w:rsid w:val="00DA2C9B"/>
    <w:rsid w:val="00DC5B1C"/>
    <w:rsid w:val="00DF6389"/>
    <w:rsid w:val="00E105AF"/>
    <w:rsid w:val="00E53A0B"/>
    <w:rsid w:val="00E72948"/>
    <w:rsid w:val="00E77059"/>
    <w:rsid w:val="00EA2DAC"/>
    <w:rsid w:val="00ED3070"/>
    <w:rsid w:val="00ED7397"/>
    <w:rsid w:val="00F235E2"/>
    <w:rsid w:val="00FA60C1"/>
    <w:rsid w:val="00FC693F"/>
    <w:rsid w:val="00FD173B"/>
    <w:rsid w:val="00FD1F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D136527"/>
  <w14:defaultImageDpi w14:val="300"/>
  <w15:docId w15:val="{B710D313-2DAD-4816-A14D-BD0917F7E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Paragraph">
    <w:name w:val="Table Paragraph"/>
    <w:basedOn w:val="Normal"/>
    <w:uiPriority w:val="1"/>
    <w:qFormat/>
    <w:rsid w:val="006B024A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50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956781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9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60320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127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20867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488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16876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EF13B0C-C780-43B5-8E3E-83A2F7D66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369</TotalTime>
  <Pages>2</Pages>
  <Words>201</Words>
  <Characters>1148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1347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nadyaluthfia1@gmail.com</cp:lastModifiedBy>
  <cp:revision>14</cp:revision>
  <cp:lastPrinted>2026-06-24T01:47:00Z</cp:lastPrinted>
  <dcterms:created xsi:type="dcterms:W3CDTF">2026-06-24T05:50:00Z</dcterms:created>
  <dcterms:modified xsi:type="dcterms:W3CDTF">2026-07-31T02:11:00Z</dcterms:modified>
  <cp:category/>
</cp:coreProperties>
</file>