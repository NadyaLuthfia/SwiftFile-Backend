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10E6" w14:textId="77777777" w:rsidR="00DA12A8" w:rsidRPr="005101BF" w:rsidRDefault="00C223D8" w:rsidP="000F042C">
      <w:pPr>
        <w:pStyle w:val="Heading1"/>
        <w:spacing w:before="200"/>
        <w:jc w:val="center"/>
        <w:rPr>
          <w:rFonts w:ascii="Arial" w:hAnsi="Arial" w:cs="Arial"/>
          <w:color w:val="000000" w:themeColor="text1"/>
          <w:sz w:val="36"/>
          <w:u w:val="single"/>
        </w:rPr>
      </w:pPr>
      <w:r w:rsidRPr="005101BF">
        <w:rPr>
          <w:rFonts w:ascii="Arial" w:hAnsi="Arial" w:cs="Arial"/>
          <w:color w:val="000000" w:themeColor="text1"/>
          <w:sz w:val="36"/>
          <w:u w:val="single"/>
        </w:rPr>
        <w:t>BERITA ACARA PENYERAHAN BARANG</w:t>
      </w:r>
    </w:p>
    <w:p w14:paraId="701812A3" w14:textId="2903AD25" w:rsidR="005101BF" w:rsidRDefault="005101BF" w:rsidP="00DC5B1C">
      <w:pPr>
        <w:jc w:val="center"/>
        <w:rPr>
          <w:rFonts w:ascii="Arial" w:hAnsi="Arial" w:cs="Arial"/>
        </w:rPr>
      </w:pPr>
      <w:proofErr w:type="gramStart"/>
      <w:r w:rsidRPr="005101BF">
        <w:rPr>
          <w:rFonts w:ascii="Arial" w:hAnsi="Arial" w:cs="Arial"/>
        </w:rPr>
        <w:t>No :</w:t>
      </w:r>
      <w:proofErr w:type="gram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</w:rPr>
        <w:t>029</w:t>
      </w:r>
      <w:r w:rsidR="006732F5" w:rsidRPr="006732F5">
        <w:rPr>
          <w:rFonts w:ascii="Arial" w:hAnsi="Arial" w:cs="Arial"/>
        </w:rPr>
        <w:t>/BTG-</w:t>
      </w:r>
      <w:r w:rsidR="00E105AF">
        <w:rPr>
          <w:rFonts w:ascii="Arial" w:hAnsi="Arial" w:cs="Arial"/>
        </w:rPr>
        <w:t>IX</w:t>
      </w:r>
      <w:r w:rsidR="006732F5" w:rsidRPr="006732F5">
        <w:rPr>
          <w:rFonts w:ascii="Arial" w:hAnsi="Arial" w:cs="Arial"/>
        </w:rPr>
        <w:t>/BA/</w:t>
      </w:r>
      <w:r w:rsidR="00E105AF">
        <w:rPr>
          <w:rFonts w:ascii="Arial" w:hAnsi="Arial" w:cs="Arial"/>
        </w:rPr>
        <w:t>2026</w:t>
      </w:r>
    </w:p>
    <w:p w14:paraId="668FF325" w14:textId="5A08C11F" w:rsidR="00DA12A8" w:rsidRDefault="00C223D8" w:rsidP="00463D29">
      <w:pPr>
        <w:spacing w:after="0"/>
        <w:jc w:val="both"/>
        <w:rPr>
          <w:rFonts w:ascii="Arial" w:hAnsi="Arial" w:cs="Arial"/>
        </w:rPr>
      </w:pPr>
      <w:bookmarkStart w:id="0" w:name="_Hlk227679749"/>
      <w:r w:rsidRPr="005101BF">
        <w:rPr>
          <w:rFonts w:ascii="Arial" w:hAnsi="Arial" w:cs="Arial"/>
        </w:rPr>
        <w:t xml:space="preserve">Pada </w:t>
      </w:r>
      <w:proofErr w:type="spellStart"/>
      <w:r w:rsidRPr="005101BF">
        <w:rPr>
          <w:rFonts w:ascii="Arial" w:hAnsi="Arial" w:cs="Arial"/>
        </w:rPr>
        <w:t>hari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Selasa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tanggal</w:t>
      </w:r>
      <w:proofErr w:type="spellEnd"/>
      <w:r w:rsidR="000F042C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29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bulan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September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tahun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2026</w:t>
      </w:r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bertempat</w:t>
      </w:r>
      <w:proofErr w:type="spellEnd"/>
      <w:r w:rsidRPr="005101BF">
        <w:rPr>
          <w:rFonts w:ascii="Arial" w:hAnsi="Arial" w:cs="Arial"/>
        </w:rPr>
        <w:t xml:space="preserve"> di </w:t>
      </w:r>
      <w:r w:rsidR="00463D29">
        <w:rPr>
          <w:rFonts w:ascii="Arial" w:hAnsi="Arial" w:cs="Arial"/>
          <w:b/>
          <w:bCs/>
        </w:rPr>
        <w:t xml:space="preserve">SUCOFINDO Cabang </w:t>
      </w:r>
      <w:proofErr w:type="spellStart"/>
      <w:r w:rsidR="00463D29">
        <w:rPr>
          <w:rFonts w:ascii="Arial" w:hAnsi="Arial" w:cs="Arial"/>
          <w:b/>
          <w:bCs/>
        </w:rPr>
        <w:t>Bontang</w:t>
      </w:r>
      <w:proofErr w:type="spellEnd"/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dilakukan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serah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barang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secara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kolektif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antara</w:t>
      </w:r>
      <w:proofErr w:type="spellEnd"/>
      <w:r w:rsidRPr="005101BF">
        <w:rPr>
          <w:rFonts w:ascii="Arial" w:hAnsi="Arial" w:cs="Arial"/>
        </w:rPr>
        <w:t>:</w:t>
      </w:r>
    </w:p>
    <w:bookmarkEnd w:id="0"/>
    <w:p w14:paraId="3B6FBD11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p w14:paraId="48B4FADC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 xml:space="preserve">PIHAK PERTAMA (Yang </w:t>
      </w:r>
      <w:proofErr w:type="spellStart"/>
      <w:r w:rsidRPr="000F042C">
        <w:rPr>
          <w:rFonts w:ascii="Arial" w:hAnsi="Arial" w:cs="Arial"/>
          <w:b/>
          <w:bCs/>
        </w:rPr>
        <w:t>Menyerahkan</w:t>
      </w:r>
      <w:proofErr w:type="spellEnd"/>
      <w:r w:rsidRPr="000F042C">
        <w:rPr>
          <w:rFonts w:ascii="Arial" w:hAnsi="Arial" w:cs="Arial"/>
          <w:b/>
          <w:bCs/>
        </w:rPr>
        <w:t>):</w:t>
      </w:r>
    </w:p>
    <w:p w14:paraId="6208A0E9" w14:textId="6FC76EC2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p</w:t>
      </w:r>
    </w:p>
    <w:p w14:paraId="0012066E" w14:textId="12DF7BCE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p</w:t>
      </w:r>
    </w:p>
    <w:p w14:paraId="4E8D6022" w14:textId="134E2D51" w:rsidR="00DA12A8" w:rsidRPr="005101BF" w:rsidRDefault="0072765B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>:</w:t>
      </w:r>
      <w:r w:rsidR="00E105AF">
        <w:rPr>
          <w:rFonts w:ascii="Arial" w:hAnsi="Arial" w:cs="Arial"/>
        </w:rPr>
        <w:t xml:space="preserve"> p</w:t>
      </w:r>
    </w:p>
    <w:p w14:paraId="20ADDEB5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9458B83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>PIHAK KEDUA (Yang Menerima):</w:t>
      </w:r>
    </w:p>
    <w:p w14:paraId="0C05FE8E" w14:textId="30DC3BF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p</w:t>
      </w:r>
    </w:p>
    <w:p w14:paraId="5D033885" w14:textId="0C9EAF0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p</w:t>
      </w:r>
    </w:p>
    <w:p w14:paraId="5F9C233A" w14:textId="2501E24F" w:rsidR="00DA12A8" w:rsidRPr="005101BF" w:rsidRDefault="0072765B" w:rsidP="001A2C35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p</w:t>
      </w:r>
    </w:p>
    <w:p w14:paraId="04004AE8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1A4649CD" w14:textId="59239C56" w:rsidR="00DA12A8" w:rsidRDefault="00C223D8" w:rsidP="00DC5B1C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PERTAMA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menyerahkan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kepada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KEDUA</w:t>
      </w:r>
      <w:r w:rsidR="00780433" w:rsidRPr="000F042C">
        <w:rPr>
          <w:rFonts w:ascii="Arial" w:hAnsi="Arial" w:cs="Arial"/>
          <w:b/>
          <w:bCs/>
        </w:rPr>
        <w:t xml:space="preserve"> </w:t>
      </w:r>
      <w:proofErr w:type="spellStart"/>
      <w:r w:rsidR="00780433">
        <w:rPr>
          <w:rFonts w:ascii="Arial" w:hAnsi="Arial" w:cs="Arial"/>
        </w:rPr>
        <w:t>barang</w:t>
      </w:r>
      <w:proofErr w:type="spellEnd"/>
      <w:r w:rsidR="00780433">
        <w:rPr>
          <w:rFonts w:ascii="Arial" w:hAnsi="Arial" w:cs="Arial"/>
        </w:rPr>
        <w:t xml:space="preserve"> yang </w:t>
      </w:r>
      <w:proofErr w:type="spellStart"/>
      <w:r w:rsidR="00780433">
        <w:rPr>
          <w:rFonts w:ascii="Arial" w:hAnsi="Arial" w:cs="Arial"/>
        </w:rPr>
        <w:t>digunakan</w:t>
      </w:r>
      <w:proofErr w:type="spellEnd"/>
      <w:r w:rsidR="003B4BE1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berikut</w:t>
      </w:r>
      <w:proofErr w:type="spellEnd"/>
      <w:r w:rsidRPr="005101BF">
        <w:rPr>
          <w:rFonts w:ascii="Arial" w:hAnsi="Arial" w:cs="Arial"/>
        </w:rPr>
        <w:t>:</w:t>
      </w:r>
    </w:p>
    <w:p w14:paraId="1589F4B3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68"/>
        <w:gridCol w:w="1622"/>
        <w:gridCol w:w="2800"/>
        <w:gridCol w:w="1794"/>
        <w:gridCol w:w="1134"/>
        <w:gridCol w:w="1452"/>
      </w:tblGrid>
      <w:tr w:rsidR="00EA2DAC" w:rsidRPr="005101BF" w14:paraId="365D87B3" w14:textId="77777777" w:rsidTr="007B36FC">
        <w:tc>
          <w:tcPr>
            <w:tcW w:w="420" w:type="pct"/>
          </w:tcPr>
          <w:p w14:paraId="687D257B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 w:rsidRPr="005101BF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858" w:type="pct"/>
          </w:tcPr>
          <w:p w14:paraId="2413D134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 / Tools</w:t>
            </w:r>
          </w:p>
        </w:tc>
        <w:tc>
          <w:tcPr>
            <w:tcW w:w="1443" w:type="pct"/>
          </w:tcPr>
          <w:p w14:paraId="274D727D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Spesifikasi</w:t>
            </w:r>
            <w:proofErr w:type="spellEnd"/>
          </w:p>
        </w:tc>
        <w:tc>
          <w:tcPr>
            <w:tcW w:w="891" w:type="pct"/>
          </w:tcPr>
          <w:p w14:paraId="6C5F44B0" w14:textId="58D03CA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proofErr w:type="spellStart"/>
            <w:r>
              <w:rPr>
                <w:rFonts w:ascii="Arial" w:hAnsi="Arial" w:cs="Arial"/>
              </w:rPr>
              <w:t>Inventaris</w:t>
            </w:r>
            <w:proofErr w:type="spellEnd"/>
          </w:p>
        </w:tc>
        <w:tc>
          <w:tcPr>
            <w:tcW w:w="613" w:type="pct"/>
          </w:tcPr>
          <w:p w14:paraId="612DDA88" w14:textId="6D623A3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Jumlah</w:t>
            </w:r>
            <w:proofErr w:type="spellEnd"/>
          </w:p>
        </w:tc>
        <w:tc>
          <w:tcPr>
            <w:tcW w:w="775" w:type="pct"/>
          </w:tcPr>
          <w:p w14:paraId="37258B4B" w14:textId="5E7CA914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Diterima</w:t>
            </w:r>
            <w:proofErr w:type="spellEnd"/>
          </w:p>
        </w:tc>
      </w:tr>
      <w:tr w:rsidR="00CB7354" w:rsidRPr="005101BF" w14:paraId="1CDB0990" w14:textId="77777777" w:rsidTr="007B36FC">
        <w:trPr>
          <w:trHeight w:val="773"/>
        </w:trPr>
        <w:tc>
          <w:tcPr>
            <w:tcW w:w="420" w:type="pct"/>
          </w:tcPr>
          <w:p w14:paraId="480B8D60" w14:textId="73889573" w:rsidR="00E105AF" w:rsidRPr="00E105AF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858" w:type="pct"/>
          </w:tcPr>
          <w:p w14:paraId="7E3B66CD" w14:textId="2AD5ABF8" w:rsidR="000F042C" w:rsidRPr="000F042C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1443" w:type="pct"/>
          </w:tcPr>
          <w:p w14:paraId="47E3B8E3" w14:textId="0125507B" w:rsidR="000F042C" w:rsidRPr="000F042C" w:rsidRDefault="006732F5" w:rsidP="00EA2D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  <w:r w:rsidR="00E105AF">
              <w:rPr>
                <w:rFonts w:ascii="Arial" w:hAnsi="Arial" w:cs="Arial"/>
              </w:rPr>
              <w:t>p</w:t>
            </w:r>
          </w:p>
        </w:tc>
        <w:tc>
          <w:tcPr>
            <w:tcW w:w="891" w:type="pct"/>
          </w:tcPr>
          <w:p w14:paraId="74C9670D" w14:textId="44A2D25F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613" w:type="pct"/>
          </w:tcPr>
          <w:p w14:paraId="0638C465" w14:textId="28B5326D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775" w:type="pct"/>
          </w:tcPr>
          <w:p w14:paraId="4AD307B2" w14:textId="5A2560FE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 September 2026</w:t>
            </w:r>
          </w:p>
        </w:tc>
      </w:tr>
    </w:tbl>
    <w:p w14:paraId="4A0830E7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6FC44FD" w14:textId="77777777" w:rsidR="00B34B69" w:rsidRDefault="00B34B69" w:rsidP="00385484">
      <w:pPr>
        <w:spacing w:after="0"/>
        <w:jc w:val="both"/>
        <w:rPr>
          <w:rFonts w:ascii="Arial" w:hAnsi="Arial" w:cs="Arial"/>
        </w:rPr>
      </w:pPr>
    </w:p>
    <w:p w14:paraId="3748F83E" w14:textId="36DC92E6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Barang </w:t>
      </w:r>
      <w:proofErr w:type="spellStart"/>
      <w:r w:rsidRPr="005101BF">
        <w:rPr>
          <w:rFonts w:ascii="Arial" w:hAnsi="Arial" w:cs="Arial"/>
        </w:rPr>
        <w:t>tersebut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dalam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kondisi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baik</w:t>
      </w:r>
      <w:proofErr w:type="spellEnd"/>
      <w:r w:rsidRPr="005101BF">
        <w:rPr>
          <w:rFonts w:ascii="Arial" w:hAnsi="Arial" w:cs="Arial"/>
        </w:rPr>
        <w:t xml:space="preserve"> dan </w:t>
      </w:r>
      <w:proofErr w:type="spellStart"/>
      <w:r w:rsidRPr="005101BF">
        <w:rPr>
          <w:rFonts w:ascii="Arial" w:hAnsi="Arial" w:cs="Arial"/>
        </w:rPr>
        <w:t>lengkap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sesuai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di </w:t>
      </w:r>
      <w:proofErr w:type="spellStart"/>
      <w:r w:rsidRPr="005101BF">
        <w:rPr>
          <w:rFonts w:ascii="Arial" w:hAnsi="Arial" w:cs="Arial"/>
        </w:rPr>
        <w:t>atas</w:t>
      </w:r>
      <w:proofErr w:type="spellEnd"/>
      <w:r w:rsidRPr="005101BF">
        <w:rPr>
          <w:rFonts w:ascii="Arial" w:hAnsi="Arial" w:cs="Arial"/>
        </w:rPr>
        <w:t>.</w:t>
      </w:r>
      <w:r w:rsidR="005101BF">
        <w:rPr>
          <w:rFonts w:ascii="Arial" w:hAnsi="Arial" w:cs="Arial"/>
        </w:rPr>
        <w:t xml:space="preserve"> Lampiran yang di </w:t>
      </w:r>
      <w:proofErr w:type="spellStart"/>
      <w:r w:rsidR="005101BF">
        <w:rPr>
          <w:rFonts w:ascii="Arial" w:hAnsi="Arial" w:cs="Arial"/>
        </w:rPr>
        <w:t>sertakan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merupakan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dokumen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pendukung</w:t>
      </w:r>
      <w:proofErr w:type="spellEnd"/>
      <w:r w:rsidR="005101BF">
        <w:rPr>
          <w:rFonts w:ascii="Arial" w:hAnsi="Arial" w:cs="Arial"/>
        </w:rPr>
        <w:t xml:space="preserve"> dan </w:t>
      </w:r>
      <w:proofErr w:type="spellStart"/>
      <w:r w:rsidR="005101BF">
        <w:rPr>
          <w:rFonts w:ascii="Arial" w:hAnsi="Arial" w:cs="Arial"/>
        </w:rPr>
        <w:t>satu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kesatuan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untuk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berita</w:t>
      </w:r>
      <w:proofErr w:type="spellEnd"/>
      <w:r w:rsidR="005101BF">
        <w:rPr>
          <w:rFonts w:ascii="Arial" w:hAnsi="Arial" w:cs="Arial"/>
        </w:rPr>
        <w:t xml:space="preserve"> acara yang di </w:t>
      </w:r>
      <w:proofErr w:type="spellStart"/>
      <w:r w:rsidR="005101BF">
        <w:rPr>
          <w:rFonts w:ascii="Arial" w:hAnsi="Arial" w:cs="Arial"/>
        </w:rPr>
        <w:t>tanda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tangani</w:t>
      </w:r>
      <w:proofErr w:type="spellEnd"/>
      <w:r w:rsidR="005101BF">
        <w:rPr>
          <w:rFonts w:ascii="Arial" w:hAnsi="Arial" w:cs="Arial"/>
        </w:rPr>
        <w:t>.</w:t>
      </w:r>
    </w:p>
    <w:p w14:paraId="056832B3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096DBE25" w14:textId="77777777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Demikian</w:t>
      </w:r>
      <w:proofErr w:type="spellEnd"/>
      <w:r w:rsidRPr="005101BF">
        <w:rPr>
          <w:rFonts w:ascii="Arial" w:hAnsi="Arial" w:cs="Arial"/>
        </w:rPr>
        <w:t xml:space="preserve"> Berita Acara </w:t>
      </w:r>
      <w:proofErr w:type="spellStart"/>
      <w:r w:rsidRPr="005101BF">
        <w:rPr>
          <w:rFonts w:ascii="Arial" w:hAnsi="Arial" w:cs="Arial"/>
        </w:rPr>
        <w:t>Penyerahan</w:t>
      </w:r>
      <w:proofErr w:type="spellEnd"/>
      <w:r w:rsidRPr="005101BF">
        <w:rPr>
          <w:rFonts w:ascii="Arial" w:hAnsi="Arial" w:cs="Arial"/>
        </w:rPr>
        <w:t xml:space="preserve"> Barang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dibuat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sebenarnya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untuk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dipergunakan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sebagaimana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mestinya</w:t>
      </w:r>
      <w:proofErr w:type="spellEnd"/>
      <w:r w:rsidRPr="005101BF">
        <w:rPr>
          <w:rFonts w:ascii="Arial" w:hAnsi="Arial" w:cs="Arial"/>
        </w:rPr>
        <w:t>.</w:t>
      </w:r>
    </w:p>
    <w:p w14:paraId="52243EFF" w14:textId="0D81C7FE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5391A742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6B024A" w14:paraId="7BC98689" w14:textId="77777777" w:rsidTr="000F042C">
        <w:tc>
          <w:tcPr>
            <w:tcW w:w="2500" w:type="pct"/>
            <w:vAlign w:val="center"/>
          </w:tcPr>
          <w:p w14:paraId="417E11DD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Menyerahkan,</w:t>
            </w:r>
          </w:p>
        </w:tc>
        <w:tc>
          <w:tcPr>
            <w:tcW w:w="2500" w:type="pct"/>
            <w:vAlign w:val="center"/>
          </w:tcPr>
          <w:p w14:paraId="1C80299F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Menerima,</w:t>
            </w:r>
          </w:p>
        </w:tc>
      </w:tr>
      <w:tr w:rsidR="006B024A" w14:paraId="3597D7E9" w14:textId="77777777" w:rsidTr="000F042C">
        <w:trPr>
          <w:trHeight w:val="1751"/>
        </w:trPr>
        <w:tc>
          <w:tcPr>
            <w:tcW w:w="2500" w:type="pct"/>
            <w:vAlign w:val="bottom"/>
          </w:tcPr>
          <w:p w14:paraId="7D3B246F" w14:textId="244F6E23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p</w:t>
            </w:r>
          </w:p>
        </w:tc>
        <w:tc>
          <w:tcPr>
            <w:tcW w:w="2500" w:type="pct"/>
            <w:vAlign w:val="bottom"/>
          </w:tcPr>
          <w:p w14:paraId="60F1C177" w14:textId="5C1BEB8B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p</w:t>
            </w:r>
          </w:p>
        </w:tc>
      </w:tr>
      <w:tr w:rsidR="004424D9" w14:paraId="4DCD41C4" w14:textId="77777777" w:rsidTr="000F042C">
        <w:trPr>
          <w:trHeight w:val="283"/>
        </w:trPr>
        <w:tc>
          <w:tcPr>
            <w:tcW w:w="2500" w:type="pct"/>
            <w:vAlign w:val="bottom"/>
          </w:tcPr>
          <w:p w14:paraId="36BE1F9C" w14:textId="31F2434B" w:rsidR="004424D9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p</w:t>
            </w:r>
          </w:p>
        </w:tc>
        <w:tc>
          <w:tcPr>
            <w:tcW w:w="2500" w:type="pct"/>
            <w:vAlign w:val="bottom"/>
          </w:tcPr>
          <w:p w14:paraId="36CF67C8" w14:textId="33975262" w:rsidR="004424D9" w:rsidRPr="007B36FC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 w:rsidRPr="007B36FC">
              <w:rPr>
                <w:rFonts w:ascii="Arial" w:hAnsi="Arial" w:cs="Arial"/>
                <w:u w:val="single"/>
              </w:rPr>
              <w:t>p</w:t>
            </w:r>
          </w:p>
        </w:tc>
      </w:tr>
    </w:tbl>
    <w:p w14:paraId="221646C6" w14:textId="77777777" w:rsidR="004E69BE" w:rsidRDefault="004E69BE" w:rsidP="005101BF">
      <w:pPr>
        <w:spacing w:after="0"/>
        <w:sectPr w:rsidR="004E69BE" w:rsidSect="000F042C">
          <w:headerReference w:type="default" r:id="rId8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8"/>
        <w:gridCol w:w="5038"/>
      </w:tblGrid>
      <w:tr w:rsidR="006B024A" w14:paraId="34CC8E93" w14:textId="77777777" w:rsidTr="00B34B69">
        <w:trPr>
          <w:trHeight w:val="267"/>
        </w:trPr>
        <w:tc>
          <w:tcPr>
            <w:tcW w:w="5000" w:type="pct"/>
            <w:gridSpan w:val="2"/>
          </w:tcPr>
          <w:p w14:paraId="79B558FD" w14:textId="77777777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D23E868" w14:textId="64934998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r w:rsidR="00B3439F">
              <w:rPr>
                <w:spacing w:val="-5"/>
              </w:rPr>
              <w:t>p</w:t>
            </w:r>
          </w:p>
          <w:p w14:paraId="2597B96C" w14:textId="1AE2B42E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48B11D54" w14:textId="24BC394F" w:rsidR="006B024A" w:rsidRDefault="006B024A" w:rsidP="004E69BE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29 September 2026</w:t>
            </w:r>
          </w:p>
          <w:p w14:paraId="4DBF0917" w14:textId="382F31AE" w:rsidR="006B024A" w:rsidRDefault="006B024A" w:rsidP="004E69BE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Pelaksana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p</w:t>
            </w:r>
          </w:p>
        </w:tc>
      </w:tr>
      <w:tr w:rsidR="006B024A" w14:paraId="0C51FCF6" w14:textId="77777777" w:rsidTr="003D24AF">
        <w:trPr>
          <w:trHeight w:val="267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2686615D" w14:textId="77777777" w:rsidR="006B024A" w:rsidRPr="00B03C1E" w:rsidRDefault="006B024A" w:rsidP="0026192C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Foto Barang Yang di </w:t>
            </w:r>
            <w:proofErr w:type="spellStart"/>
            <w:r>
              <w:rPr>
                <w:sz w:val="24"/>
                <w:szCs w:val="24"/>
              </w:rPr>
              <w:t>Serahkan</w:t>
            </w:r>
            <w:proofErr w:type="spellEnd"/>
          </w:p>
        </w:tc>
      </w:tr>
      <w:tr w:rsidR="003D24AF" w14:paraId="2761E05A" w14:textId="77777777" w:rsidTr="003D24AF">
        <w:trPr>
          <w:trHeight w:val="2891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65382" w14:textId="0E975247" w:rsidR="003D24AF" w:rsidRPr="00DA2C9B" w:rsidRDefault="00DA2C9B" w:rsidP="00D85241">
            <w:pPr>
              <w:pStyle w:val="TableParagraph"/>
              <w:spacing w:before="2"/>
              <w:jc w:val="center"/>
            </w:pPr>
            <w:r>
              <w:t/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990B8" w14:textId="0E2C2BB6" w:rsidR="003D24AF" w:rsidRPr="00B03C1E" w:rsidRDefault="00DA2C9B" w:rsidP="00D85241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/>
            </w:r>
          </w:p>
        </w:tc>
      </w:tr>
    </w:tbl>
    <w:p w14:paraId="75EBFF7D" w14:textId="77777777" w:rsidR="006B024A" w:rsidRDefault="006B024A" w:rsidP="005101BF">
      <w:pPr>
        <w:spacing w:after="0"/>
      </w:pPr>
    </w:p>
    <w:sectPr w:rsidR="006B024A" w:rsidSect="005A2F38">
      <w:headerReference w:type="default" r:id="rId9"/>
      <w:pgSz w:w="12240" w:h="15840"/>
      <w:pgMar w:top="1848" w:right="1077" w:bottom="1440" w:left="1077" w:header="720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E889F" w14:textId="77777777" w:rsidR="004F3591" w:rsidRDefault="004F3591" w:rsidP="005101BF">
      <w:pPr>
        <w:spacing w:after="0" w:line="240" w:lineRule="auto"/>
      </w:pPr>
      <w:r>
        <w:separator/>
      </w:r>
    </w:p>
  </w:endnote>
  <w:endnote w:type="continuationSeparator" w:id="0">
    <w:p w14:paraId="18622A5F" w14:textId="77777777" w:rsidR="004F3591" w:rsidRDefault="004F3591" w:rsidP="00510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BC4E9" w14:textId="77777777" w:rsidR="004F3591" w:rsidRDefault="004F3591" w:rsidP="005101BF">
      <w:pPr>
        <w:spacing w:after="0" w:line="240" w:lineRule="auto"/>
      </w:pPr>
      <w:r>
        <w:separator/>
      </w:r>
    </w:p>
  </w:footnote>
  <w:footnote w:type="continuationSeparator" w:id="0">
    <w:p w14:paraId="7AA1B178" w14:textId="77777777" w:rsidR="004F3591" w:rsidRDefault="004F3591" w:rsidP="00510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5CA7" w14:textId="4447FAED" w:rsidR="005101BF" w:rsidRDefault="000F042C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41E3850" wp14:editId="1FEEC125">
          <wp:simplePos x="0" y="0"/>
          <wp:positionH relativeFrom="column">
            <wp:posOffset>6105525</wp:posOffset>
          </wp:positionH>
          <wp:positionV relativeFrom="paragraph">
            <wp:posOffset>-258445</wp:posOffset>
          </wp:positionV>
          <wp:extent cx="638175" cy="677545"/>
          <wp:effectExtent l="0" t="0" r="9525" b="8255"/>
          <wp:wrapNone/>
          <wp:docPr id="1122013538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46D3837" wp14:editId="18722680">
          <wp:simplePos x="0" y="0"/>
          <wp:positionH relativeFrom="column">
            <wp:posOffset>-352425</wp:posOffset>
          </wp:positionH>
          <wp:positionV relativeFrom="paragraph">
            <wp:posOffset>-314325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338789619" name="Picture 338789619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6510" w14:textId="43896D76" w:rsidR="000F042C" w:rsidRDefault="00B34B69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3A6E842" wp14:editId="18ECE292">
          <wp:simplePos x="0" y="0"/>
          <wp:positionH relativeFrom="column">
            <wp:posOffset>6038850</wp:posOffset>
          </wp:positionH>
          <wp:positionV relativeFrom="paragraph">
            <wp:posOffset>-116840</wp:posOffset>
          </wp:positionV>
          <wp:extent cx="638175" cy="677545"/>
          <wp:effectExtent l="0" t="0" r="9525" b="8255"/>
          <wp:wrapNone/>
          <wp:docPr id="22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545D773D" wp14:editId="0A392D8C">
          <wp:simplePos x="0" y="0"/>
          <wp:positionH relativeFrom="column">
            <wp:posOffset>-352425</wp:posOffset>
          </wp:positionH>
          <wp:positionV relativeFrom="paragraph">
            <wp:posOffset>-180975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23" name="Picture 23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721069">
    <w:abstractNumId w:val="8"/>
  </w:num>
  <w:num w:numId="2" w16cid:durableId="891118413">
    <w:abstractNumId w:val="6"/>
  </w:num>
  <w:num w:numId="3" w16cid:durableId="939607568">
    <w:abstractNumId w:val="5"/>
  </w:num>
  <w:num w:numId="4" w16cid:durableId="1721594585">
    <w:abstractNumId w:val="4"/>
  </w:num>
  <w:num w:numId="5" w16cid:durableId="2147310708">
    <w:abstractNumId w:val="7"/>
  </w:num>
  <w:num w:numId="6" w16cid:durableId="497113878">
    <w:abstractNumId w:val="3"/>
  </w:num>
  <w:num w:numId="7" w16cid:durableId="1985619261">
    <w:abstractNumId w:val="2"/>
  </w:num>
  <w:num w:numId="8" w16cid:durableId="1866863244">
    <w:abstractNumId w:val="1"/>
  </w:num>
  <w:num w:numId="9" w16cid:durableId="167957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95"/>
    <w:rsid w:val="00034616"/>
    <w:rsid w:val="0006063C"/>
    <w:rsid w:val="000732D7"/>
    <w:rsid w:val="0007545E"/>
    <w:rsid w:val="000E64F4"/>
    <w:rsid w:val="000F042C"/>
    <w:rsid w:val="001359AE"/>
    <w:rsid w:val="00140274"/>
    <w:rsid w:val="0015074B"/>
    <w:rsid w:val="00174686"/>
    <w:rsid w:val="0018322E"/>
    <w:rsid w:val="001A2C35"/>
    <w:rsid w:val="001C2A8F"/>
    <w:rsid w:val="001D5C17"/>
    <w:rsid w:val="001E0F13"/>
    <w:rsid w:val="00273BB1"/>
    <w:rsid w:val="0029639D"/>
    <w:rsid w:val="002A44B1"/>
    <w:rsid w:val="002F47DB"/>
    <w:rsid w:val="002F519C"/>
    <w:rsid w:val="00326F90"/>
    <w:rsid w:val="00357E20"/>
    <w:rsid w:val="00385484"/>
    <w:rsid w:val="003A59AE"/>
    <w:rsid w:val="003B4BE1"/>
    <w:rsid w:val="003D24AF"/>
    <w:rsid w:val="00421A1C"/>
    <w:rsid w:val="004424D9"/>
    <w:rsid w:val="00463D29"/>
    <w:rsid w:val="00470168"/>
    <w:rsid w:val="004A3B0C"/>
    <w:rsid w:val="004E69BE"/>
    <w:rsid w:val="004F3591"/>
    <w:rsid w:val="005101BF"/>
    <w:rsid w:val="005351A4"/>
    <w:rsid w:val="005A2F38"/>
    <w:rsid w:val="00636DB1"/>
    <w:rsid w:val="006451D5"/>
    <w:rsid w:val="006732F5"/>
    <w:rsid w:val="006B024A"/>
    <w:rsid w:val="00720B3E"/>
    <w:rsid w:val="0072765B"/>
    <w:rsid w:val="007276DD"/>
    <w:rsid w:val="00753355"/>
    <w:rsid w:val="00780433"/>
    <w:rsid w:val="007B36FC"/>
    <w:rsid w:val="0081799D"/>
    <w:rsid w:val="00897383"/>
    <w:rsid w:val="008A1504"/>
    <w:rsid w:val="009922B5"/>
    <w:rsid w:val="009F6F56"/>
    <w:rsid w:val="00A91FDE"/>
    <w:rsid w:val="00AA1D8D"/>
    <w:rsid w:val="00B3439F"/>
    <w:rsid w:val="00B34B69"/>
    <w:rsid w:val="00B44E65"/>
    <w:rsid w:val="00B47730"/>
    <w:rsid w:val="00B9649A"/>
    <w:rsid w:val="00C223D8"/>
    <w:rsid w:val="00C650E5"/>
    <w:rsid w:val="00C779B8"/>
    <w:rsid w:val="00CB0664"/>
    <w:rsid w:val="00CB7354"/>
    <w:rsid w:val="00D85241"/>
    <w:rsid w:val="00D92502"/>
    <w:rsid w:val="00DA12A8"/>
    <w:rsid w:val="00DA2C9B"/>
    <w:rsid w:val="00DC5B1C"/>
    <w:rsid w:val="00DF6389"/>
    <w:rsid w:val="00E105AF"/>
    <w:rsid w:val="00E53A0B"/>
    <w:rsid w:val="00E72948"/>
    <w:rsid w:val="00E77059"/>
    <w:rsid w:val="00EA2DAC"/>
    <w:rsid w:val="00ED3070"/>
    <w:rsid w:val="00ED7397"/>
    <w:rsid w:val="00F235E2"/>
    <w:rsid w:val="00FA60C1"/>
    <w:rsid w:val="00FC693F"/>
    <w:rsid w:val="00FD173B"/>
    <w:rsid w:val="00F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136527"/>
  <w14:defaultImageDpi w14:val="300"/>
  <w15:docId w15:val="{B710D313-2DAD-4816-A14D-BD0917F7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6B02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6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3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6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8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F13B0C-C780-43B5-8E3E-83A2F7D6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nadyaluthfia1@gmail.com</cp:lastModifiedBy>
  <cp:revision>14</cp:revision>
  <cp:lastPrinted>2026-06-24T01:47:00Z</cp:lastPrinted>
  <dcterms:created xsi:type="dcterms:W3CDTF">2026-06-24T05:50:00Z</dcterms:created>
  <dcterms:modified xsi:type="dcterms:W3CDTF">2026-07-31T02:11:00Z</dcterms:modified>
  <cp:category/>
</cp:coreProperties>
</file>