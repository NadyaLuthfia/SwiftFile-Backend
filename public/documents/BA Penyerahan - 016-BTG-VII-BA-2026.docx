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${no}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VII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2026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Jumat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31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Juli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2026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a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b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c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d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e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f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i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 Juli 2026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a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d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b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e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6"/>
      </w:tblGrid>
      <w:tr w:rsidR="006B024A" w14:paraId="34CC8E93" w14:textId="77777777" w:rsidTr="00B34B69">
        <w:trPr>
          <w:trHeight w:val="267"/>
        </w:trPr>
        <w:tc>
          <w:tcPr>
            <w:tcW w:w="5000" w:type="pct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c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31 Juli 2026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b</w:t>
            </w:r>
          </w:p>
        </w:tc>
      </w:tr>
      <w:tr w:rsidR="006B024A" w14:paraId="0C51FCF6" w14:textId="77777777" w:rsidTr="00B34B69">
        <w:trPr>
          <w:trHeight w:val="267"/>
        </w:trPr>
        <w:tc>
          <w:tcPr>
            <w:tcW w:w="5000" w:type="pct"/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6732F5" w14:paraId="2761E05A" w14:textId="77777777" w:rsidTr="006732F5">
        <w:trPr>
          <w:trHeight w:val="2891"/>
        </w:trPr>
        <w:tc>
          <w:tcPr>
            <w:tcW w:w="5000" w:type="pct"/>
            <w:vAlign w:val="center"/>
          </w:tcPr>
          <w:p w14:paraId="6C76C5B7" w14:textId="77777777" w:rsidR="00D85241" w:rsidRPr="00B03C1E" w:rsidRDefault="00D85241" w:rsidP="00D85241">
            <w:pPr>
              <w:pStyle w:val="TableParagraph"/>
              <w:spacing w:before="2"/>
              <w:jc w:val="center"/>
              <w:rPr>
                <w:sz w:val="3"/>
              </w:rPr>
            </w:pPr>
          </w:p>
          <w:p w14:paraId="238BDFB7" w14:textId="77777777" w:rsidR="00D85241" w:rsidRDefault="00D85241" w:rsidP="00D85241">
            <w:pPr>
              <w:pStyle w:val="TableParagraph"/>
              <w:spacing w:before="120" w:after="120" w:line="480" w:lineRule="auto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${foto_1}   ${foto_2}</w:t>
            </w:r>
          </w:p>
          <w:p w14:paraId="4812280D" w14:textId="77777777" w:rsidR="00D85241" w:rsidRDefault="00D85241" w:rsidP="00D85241">
            <w:pPr>
              <w:pStyle w:val="TableParagraph"/>
              <w:spacing w:before="120" w:after="120" w:line="480" w:lineRule="auto"/>
              <w:ind w:left="34"/>
              <w:jc w:val="center"/>
              <w:rPr>
                <w:sz w:val="20"/>
              </w:rPr>
            </w:pPr>
          </w:p>
          <w:p w14:paraId="7CE990B8" w14:textId="7B9759E1" w:rsidR="00636DB1" w:rsidRPr="00B03C1E" w:rsidRDefault="00D85241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${foto_3}   ${foto_4}</w:t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879A5" w14:textId="77777777" w:rsidR="00F235E2" w:rsidRDefault="00F235E2" w:rsidP="005101BF">
      <w:pPr>
        <w:spacing w:after="0" w:line="240" w:lineRule="auto"/>
      </w:pPr>
      <w:r>
        <w:separator/>
      </w:r>
    </w:p>
  </w:endnote>
  <w:endnote w:type="continuationSeparator" w:id="0">
    <w:p w14:paraId="7501D622" w14:textId="77777777" w:rsidR="00F235E2" w:rsidRDefault="00F235E2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4E6B9" w14:textId="77777777" w:rsidR="00F235E2" w:rsidRDefault="00F235E2" w:rsidP="005101BF">
      <w:pPr>
        <w:spacing w:after="0" w:line="240" w:lineRule="auto"/>
      </w:pPr>
      <w:r>
        <w:separator/>
      </w:r>
    </w:p>
  </w:footnote>
  <w:footnote w:type="continuationSeparator" w:id="0">
    <w:p w14:paraId="4DCFA263" w14:textId="77777777" w:rsidR="00F235E2" w:rsidRDefault="00F235E2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421A1C"/>
    <w:rsid w:val="004424D9"/>
    <w:rsid w:val="00463D29"/>
    <w:rsid w:val="00470168"/>
    <w:rsid w:val="004A3B0C"/>
    <w:rsid w:val="004E69BE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13</cp:revision>
  <cp:lastPrinted>2026-06-24T01:47:00Z</cp:lastPrinted>
  <dcterms:created xsi:type="dcterms:W3CDTF">2026-06-24T05:50:00Z</dcterms:created>
  <dcterms:modified xsi:type="dcterms:W3CDTF">2026-07-27T03:03:00Z</dcterms:modified>
  <cp:category/>
</cp:coreProperties>
</file>