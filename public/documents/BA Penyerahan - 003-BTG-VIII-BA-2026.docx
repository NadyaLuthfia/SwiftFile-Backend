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13F10E6" w14:textId="77777777" w:rsidR="00DA12A8" w:rsidRPr="005101BF" w:rsidRDefault="00C223D8" w:rsidP="000F042C"><w:pPr><w:pStyle w:val="Heading1"/><w:spacing w:before="200"/><w:jc w:val="center"/><w:rPr><w:rFonts w:ascii="Arial" w:hAnsi="Arial" w:cs="Arial"/><w:color w:val="000000" w:themeColor="text1"/><w:sz w:val="36"/><w:u w:val="single"/></w:rPr></w:pPr><w:r w:rsidRPr="005101BF"><w:rPr><w:rFonts w:ascii="Arial" w:hAnsi="Arial" w:cs="Arial"/><w:color w:val="000000" w:themeColor="text1"/><w:sz w:val="36"/><w:u w:val="single"/></w:rPr><w:t>BERITA ACARA PENYERAHAN BARANG</w:t></w:r></w:p><w:p w14:paraId="701812A3" w14:textId="2903AD25" w:rsidR="005101BF" w:rsidRDefault="005101BF" w:rsidP="00DC5B1C"><w:pPr><w:jc w:val="center"/><w:rPr><w:rFonts w:ascii="Arial" w:hAnsi="Arial" w:cs="Arial"/></w:rPr></w:pPr><w:proofErr w:type="gramStart"/><w:r w:rsidRPr="005101BF"><w:rPr><w:rFonts w:ascii="Arial" w:hAnsi="Arial" w:cs="Arial"/></w:rPr><w:t>No :</w:t></w:r><w:proofErr w:type="gramEnd"/><w:r w:rsidRPr="005101BF"><w:rPr><w:rFonts w:ascii="Arial" w:hAnsi="Arial" w:cs="Arial"/></w:rPr><w:t xml:space="preserve"> </w:t></w:r><w:r w:rsidR="00E105AF"><w:rPr><w:rFonts w:ascii="Arial" w:hAnsi="Arial" w:cs="Arial"/></w:rPr><w:t>003</w:t></w:r><w:r w:rsidR="006732F5" w:rsidRPr="006732F5"><w:rPr><w:rFonts w:ascii="Arial" w:hAnsi="Arial" w:cs="Arial"/></w:rPr><w:t>/BTG-</w:t></w:r><w:r w:rsidR="00E105AF"><w:rPr><w:rFonts w:ascii="Arial" w:hAnsi="Arial" w:cs="Arial"/></w:rPr><w:t>VIII</w:t></w:r><w:r w:rsidR="006732F5" w:rsidRPr="006732F5"><w:rPr><w:rFonts w:ascii="Arial" w:hAnsi="Arial" w:cs="Arial"/></w:rPr><w:t>/BA/</w:t></w:r><w:r w:rsidR="00E105AF"><w:rPr><w:rFonts w:ascii="Arial" w:hAnsi="Arial" w:cs="Arial"/></w:rPr><w:t>2026</w:t></w:r></w:p><w:p w14:paraId="668FF325" w14:textId="5A08C11F" w:rsidR="00DA12A8" w:rsidRDefault="00C223D8" w:rsidP="00463D29"><w:pPr><w:spacing w:after="0"/><w:jc w:val="both"/><w:rPr><w:rFonts w:ascii="Arial" w:hAnsi="Arial" w:cs="Arial"/></w:rPr></w:pPr><w:bookmarkStart w:id="0" w:name="_Hlk227679749"/><w:r w:rsidRPr="005101BF"><w:rPr><w:rFonts w:ascii="Arial" w:hAnsi="Arial" w:cs="Arial"/></w:rPr><w:t xml:space="preserve">Pada </w:t></w:r><w:proofErr w:type="spellStart"/><w:r w:rsidRPr="005101BF"><w:rPr><w:rFonts w:ascii="Arial" w:hAnsi="Arial" w:cs="Arial"/></w:rPr><w:t>hari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Jumat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tanggal</w:t></w:r><w:proofErr w:type="spellEnd"/><w:r w:rsidR="000F042C"><w:rPr><w:rFonts w:ascii="Arial" w:hAnsi="Arial" w:cs="Arial"/></w:rPr><w:t xml:space="preserve"> </w:t></w:r><w:r w:rsidR="00E105AF"><w:rPr><w:rFonts w:ascii="Arial" w:hAnsi="Arial" w:cs="Arial"/><w:b/><w:bCs/></w:rPr><w:t>28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bulan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Agustus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tahun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2026</w:t></w:r><w:r w:rsidRPr="005101BF"><w:rPr><w:rFonts w:ascii="Arial" w:hAnsi="Arial" w:cs="Arial"/></w:rPr><w:t xml:space="preserve">, </w:t></w:r><w:proofErr w:type="spellStart"/><w:r w:rsidRPr="005101BF"><w:rPr><w:rFonts w:ascii="Arial" w:hAnsi="Arial" w:cs="Arial"/></w:rPr><w:t>bertempat</w:t></w:r><w:proofErr w:type="spellEnd"/><w:r w:rsidRPr="005101BF"><w:rPr><w:rFonts w:ascii="Arial" w:hAnsi="Arial" w:cs="Arial"/></w:rPr><w:t xml:space="preserve"> di </w:t></w:r><w:r w:rsidR="00463D29"><w:rPr><w:rFonts w:ascii="Arial" w:hAnsi="Arial" w:cs="Arial"/><w:b/><w:bCs/></w:rPr><w:t xml:space="preserve">SUCOFINDO Cabang </w:t></w:r><w:proofErr w:type="spellStart"/><w:r w:rsidR="00463D29"><w:rPr><w:rFonts w:ascii="Arial" w:hAnsi="Arial" w:cs="Arial"/><w:b/><w:bCs/></w:rPr><w:t>Bontang</w:t></w:r><w:proofErr w:type="spellEnd"/><w:r w:rsidRPr="005101BF"><w:rPr><w:rFonts w:ascii="Arial" w:hAnsi="Arial" w:cs="Arial"/></w:rPr><w:t xml:space="preserve">, </w:t></w:r><w:proofErr w:type="spellStart"/><w:r w:rsidRPr="005101BF"><w:rPr><w:rFonts w:ascii="Arial" w:hAnsi="Arial" w:cs="Arial"/></w:rPr><w:t>telah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dilakukan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serah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terima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barang</w:t></w:r><w:proofErr w:type="spellEnd"/><w:r w:rsidR="000F042C"><w:rPr><w:rFonts w:ascii="Arial" w:hAnsi="Arial" w:cs="Arial"/></w:rPr><w:t xml:space="preserve"> </w:t></w:r><w:proofErr w:type="spellStart"/><w:r w:rsidR="000F042C"><w:rPr><w:rFonts w:ascii="Arial" w:hAnsi="Arial" w:cs="Arial"/></w:rPr><w:t>secara</w:t></w:r><w:proofErr w:type="spellEnd"/><w:r w:rsidR="000F042C"><w:rPr><w:rFonts w:ascii="Arial" w:hAnsi="Arial" w:cs="Arial"/></w:rPr><w:t xml:space="preserve"> </w:t></w:r><w:proofErr w:type="spellStart"/><w:r w:rsidR="000F042C"><w:rPr><w:rFonts w:ascii="Arial" w:hAnsi="Arial" w:cs="Arial"/></w:rPr><w:t>kolektif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antara</w:t></w:r><w:proofErr w:type="spellEnd"/><w:r w:rsidRPr="005101BF"><w:rPr><w:rFonts w:ascii="Arial" w:hAnsi="Arial" w:cs="Arial"/></w:rPr><w:t>:</w:t></w:r></w:p><w:bookmarkEnd w:id="0"/><w:p w14:paraId="3B6FBD11" w14:textId="77777777" w:rsidR="005101BF" w:rsidRPr="005101BF" w:rsidRDefault="005101BF" w:rsidP="005101BF"><w:pPr><w:spacing w:after="0"/><w:rPr><w:rFonts w:ascii="Arial" w:hAnsi="Arial" w:cs="Arial"/></w:rPr></w:pPr></w:p><w:p w14:paraId="48B4FADC" w14:textId="77777777" w:rsidR="00DA12A8" w:rsidRPr="000F042C" w:rsidRDefault="00C223D8" w:rsidP="005101BF"><w:pPr><w:spacing w:after="0"/><w:rPr><w:rFonts w:ascii="Arial" w:hAnsi="Arial" w:cs="Arial"/><w:b/><w:bCs/></w:rPr></w:pPr><w:r w:rsidRPr="000F042C"><w:rPr><w:rFonts w:ascii="Arial" w:hAnsi="Arial" w:cs="Arial"/><w:b/><w:bCs/></w:rPr><w:t xml:space="preserve">PIHAK PERTAMA (Yang </w:t></w:r><w:proofErr w:type="spellStart"/><w:r w:rsidRPr="000F042C"><w:rPr><w:rFonts w:ascii="Arial" w:hAnsi="Arial" w:cs="Arial"/><w:b/><w:bCs/></w:rPr><w:t>Menyerahkan</w:t></w:r><w:proofErr w:type="spellEnd"/><w:r w:rsidRPr="000F042C"><w:rPr><w:rFonts w:ascii="Arial" w:hAnsi="Arial" w:cs="Arial"/><w:b/><w:bCs/></w:rPr><w:t>):</w:t></w:r></w:p><w:p w14:paraId="6208A0E9" w14:textId="6FC76EC2" w:rsidR="00DA12A8" w:rsidRPr="005101BF" w:rsidRDefault="00C223D8" w:rsidP="0072765B"><w:pPr><w:spacing w:after="0"/><w:ind w:left="1134" w:hanging="1134"/><w:rPr><w:rFonts w:ascii="Arial" w:hAnsi="Arial" w:cs="Arial"/></w:rPr></w:pPr><w:r w:rsidRPr="005101BF"><w:rPr><w:rFonts w:ascii="Arial" w:hAnsi="Arial" w:cs="Arial"/></w:rPr><w:t xml:space="preserve">Nama  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Mulyani</w:t></w:r></w:p><w:p w14:paraId="0012066E" w14:textId="12DF7BCE" w:rsidR="00DA12A8" w:rsidRPr="005101BF" w:rsidRDefault="00C223D8" w:rsidP="0072765B"><w:pPr><w:spacing w:after="0"/><w:ind w:left="1134" w:hanging="1134"/><w:rPr><w:rFonts w:ascii="Arial" w:hAnsi="Arial" w:cs="Arial"/></w:rPr></w:pPr><w:proofErr w:type="spellStart"/><w:r w:rsidRPr="005101BF"><w:rPr><w:rFonts w:ascii="Arial" w:hAnsi="Arial" w:cs="Arial"/></w:rPr><w:t>Jabatan</w:t></w:r><w:proofErr w:type="spellEnd"/><w:r w:rsidRPr="005101BF"><w:rPr><w:rFonts w:ascii="Arial" w:hAnsi="Arial" w:cs="Arial"/></w:rPr><w:t xml:space="preserve">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CEO</w:t></w:r></w:p><w:p w14:paraId="4E8D6022" w14:textId="134E2D51" w:rsidR="00DA12A8" w:rsidRPr="005101BF" w:rsidRDefault="0072765B" w:rsidP="0072765B"><w:pPr><w:spacing w:after="0"/><w:ind w:left="1134" w:hanging="1134"/><w:rPr><w:rFonts w:ascii="Arial" w:hAnsi="Arial" w:cs="Arial"/></w:rPr></w:pPr><w:proofErr w:type="spellStart"/><w:r><w:rPr><w:rFonts w:ascii="Arial" w:hAnsi="Arial" w:cs="Arial"/></w:rPr><w:t>Bidang</w:t></w:r><w:proofErr w:type="spellEnd"/><w:r><w:rPr><w:rFonts w:ascii="Arial" w:hAnsi="Arial" w:cs="Arial"/></w:rPr><w:tab/></w:r><w:r w:rsidR="00C223D8" w:rsidRPr="005101BF"><w:rPr><w:rFonts w:ascii="Arial" w:hAnsi="Arial" w:cs="Arial"/></w:rPr><w:t>:</w:t></w:r><w:r w:rsidR="00E105AF"><w:rPr><w:rFonts w:ascii="Arial" w:hAnsi="Arial" w:cs="Arial"/></w:rPr><w:t xml:space="preserve"> PENDIDIKAN</w:t></w:r></w:p><w:p w14:paraId="20ADDEB5" w14:textId="77777777" w:rsidR="00DA12A8" w:rsidRPr="005101BF" w:rsidRDefault="00DA12A8" w:rsidP="005101BF"><w:pPr><w:spacing w:after="0"/><w:rPr><w:rFonts w:ascii="Arial" w:hAnsi="Arial" w:cs="Arial"/></w:rPr></w:pPr></w:p><w:p w14:paraId="49458B83" w14:textId="77777777" w:rsidR="00DA12A8" w:rsidRPr="000F042C" w:rsidRDefault="00C223D8" w:rsidP="005101BF"><w:pPr><w:spacing w:after="0"/><w:rPr><w:rFonts w:ascii="Arial" w:hAnsi="Arial" w:cs="Arial"/><w:b/><w:bCs/></w:rPr></w:pPr><w:r w:rsidRPr="000F042C"><w:rPr><w:rFonts w:ascii="Arial" w:hAnsi="Arial" w:cs="Arial"/><w:b/><w:bCs/></w:rPr><w:t>PIHAK KEDUA (Yang Menerima):</w:t></w:r></w:p><w:p w14:paraId="0C05FE8E" w14:textId="30DC3BF0" w:rsidR="00DA12A8" w:rsidRPr="005101BF" w:rsidRDefault="00C223D8" w:rsidP="0072765B"><w:pPr><w:spacing w:after="0"/><w:ind w:left="1134" w:hanging="1134"/><w:rPr><w:rFonts w:ascii="Arial" w:hAnsi="Arial" w:cs="Arial"/></w:rPr></w:pPr><w:r w:rsidRPr="005101BF"><w:rPr><w:rFonts w:ascii="Arial" w:hAnsi="Arial" w:cs="Arial"/></w:rPr><w:t xml:space="preserve">Nama   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Rahma</w:t></w:r></w:p><w:p w14:paraId="5D033885" w14:textId="0C9EAF00" w:rsidR="00DA12A8" w:rsidRPr="005101BF" w:rsidRDefault="00C223D8" w:rsidP="0072765B"><w:pPr><w:spacing w:after="0"/><w:ind w:left="1134" w:hanging="1134"/><w:rPr><w:rFonts w:ascii="Arial" w:hAnsi="Arial" w:cs="Arial"/></w:rPr></w:pPr><w:proofErr w:type="spellStart"/><w:r w:rsidRPr="005101BF"><w:rPr><w:rFonts w:ascii="Arial" w:hAnsi="Arial" w:cs="Arial"/></w:rPr><w:t>Jabatan</w:t></w:r><w:proofErr w:type="spellEnd"/><w:r w:rsidRPr="005101BF"><w:rPr><w:rFonts w:ascii="Arial" w:hAnsi="Arial" w:cs="Arial"/></w:rPr><w:t xml:space="preserve">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MENTERI</w:t></w:r></w:p><w:p w14:paraId="5F9C233A" w14:textId="2501E24F" w:rsidR="00DA12A8" w:rsidRPr="005101BF" w:rsidRDefault="0072765B" w:rsidP="001A2C35"><w:pPr><w:spacing w:after="0"/><w:ind w:left="1134" w:hanging="1134"/><w:rPr><w:rFonts w:ascii="Arial" w:hAnsi="Arial" w:cs="Arial"/></w:rPr></w:pPr><w:proofErr w:type="spellStart"/><w:r><w:rPr><w:rFonts w:ascii="Arial" w:hAnsi="Arial" w:cs="Arial"/></w:rPr><w:t>Bidang</w:t></w:r><w:proofErr w:type="spellEnd"/><w:r><w:rPr><w:rFonts w:ascii="Arial" w:hAnsi="Arial" w:cs="Arial"/></w:rPr><w:tab/></w:r><w:r w:rsidR="00C223D8" w:rsidRPr="005101BF"><w:rPr><w:rFonts w:ascii="Arial" w:hAnsi="Arial" w:cs="Arial"/></w:rPr><w:t xml:space="preserve">: </w:t></w:r><w:r w:rsidR="00E105AF"><w:rPr><w:rFonts w:ascii="Arial" w:hAnsi="Arial" w:cs="Arial"/></w:rPr><w:t>KEUANGAN</w:t></w:r></w:p><w:p w14:paraId="04004AE8" w14:textId="77777777" w:rsidR="00DA12A8" w:rsidRPr="005101BF" w:rsidRDefault="00DA12A8" w:rsidP="005101BF"><w:pPr><w:spacing w:after="0"/><w:rPr><w:rFonts w:ascii="Arial" w:hAnsi="Arial" w:cs="Arial"/></w:rPr></w:pPr></w:p><w:p w14:paraId="1A4649CD" w14:textId="59239C56" w:rsidR="00DA12A8" w:rsidRDefault="00C223D8" w:rsidP="00DC5B1C"><w:pPr><w:spacing w:after="0"/><w:jc w:val="both"/><w:rPr><w:rFonts w:ascii="Arial" w:hAnsi="Arial" w:cs="Arial"/></w:rPr></w:pP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r w:rsidRPr="000F042C"><w:rPr><w:rFonts w:ascii="Arial" w:hAnsi="Arial" w:cs="Arial"/><w:b/><w:bCs/></w:rPr><w:t>PIHAK PERTAMA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menyerahkan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kepada</w:t></w:r><w:proofErr w:type="spellEnd"/><w:r w:rsidRPr="005101BF"><w:rPr><w:rFonts w:ascii="Arial" w:hAnsi="Arial" w:cs="Arial"/></w:rPr><w:t xml:space="preserve"> </w:t></w:r><w:r w:rsidRPr="000F042C"><w:rPr><w:rFonts w:ascii="Arial" w:hAnsi="Arial" w:cs="Arial"/><w:b/><w:bCs/></w:rPr><w:t>PIHAK KEDUA</w:t></w:r><w:r w:rsidR="00780433" w:rsidRPr="000F042C"><w:rPr><w:rFonts w:ascii="Arial" w:hAnsi="Arial" w:cs="Arial"/><w:b/><w:bCs/></w:rPr><w:t xml:space="preserve"> </w:t></w:r><w:proofErr w:type="spellStart"/><w:r w:rsidR="00780433"><w:rPr><w:rFonts w:ascii="Arial" w:hAnsi="Arial" w:cs="Arial"/></w:rPr><w:t>barang</w:t></w:r><w:proofErr w:type="spellEnd"/><w:r w:rsidR="00780433"><w:rPr><w:rFonts w:ascii="Arial" w:hAnsi="Arial" w:cs="Arial"/></w:rPr><w:t xml:space="preserve"> yang </w:t></w:r><w:proofErr w:type="spellStart"/><w:r w:rsidR="00780433"><w:rPr><w:rFonts w:ascii="Arial" w:hAnsi="Arial" w:cs="Arial"/></w:rPr><w:t>digunakan</w:t></w:r><w:proofErr w:type="spellEnd"/><w:r w:rsidR="003B4BE1"><w:rPr><w:rFonts w:ascii="Arial" w:hAnsi="Arial" w:cs="Arial"/></w:rPr><w:t xml:space="preserve">,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rincian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sebagai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berikut</w:t></w:r><w:proofErr w:type="spellEnd"/><w:r w:rsidRPr="005101BF"><w:rPr><w:rFonts w:ascii="Arial" w:hAnsi="Arial" w:cs="Arial"/></w:rPr><w:t>:</w:t></w:r></w:p><w:p w14:paraId="1589F4B3" w14:textId="77777777" w:rsidR="005101BF" w:rsidRPr="005101BF" w:rsidRDefault="005101BF" w:rsidP="005101BF"><w:pPr><w:spacing w:after="0"/><w:rPr><w:rFonts w:ascii="Arial" w:hAnsi="Arial" w:cs="Arial"/></w:rPr></w:pPr></w:p><w:tbl><w:tblPr><w:tblStyle w:val="TableGrid"/><w:tblW w:w="5000" w:type="pct"/><w:tblLook w:val="04A0" w:firstRow="1" w:lastRow="0" w:firstColumn="1" w:lastColumn="0" w:noHBand="0" w:noVBand="1"/></w:tblPr><w:tblGrid><w:gridCol w:w="1268"/><w:gridCol w:w="1622"/><w:gridCol w:w="2800"/><w:gridCol w:w="1794"/><w:gridCol w:w="1134"/><w:gridCol w:w="1452"/></w:tblGrid><w:tr w:rsidR="00EA2DAC" w:rsidRPr="005101BF" w14:paraId="365D87B3" w14:textId="77777777" w:rsidTr="007B36FC"><w:tc><w:tcPr><w:tcW w:w="420" w:type="pct"/></w:tcPr><w:p w14:paraId="687D257B" w14:textId="77777777" w:rsidR="000F042C" w:rsidRPr="005101BF" w:rsidRDefault="000F042C" w:rsidP="005101BF"><w:pPr><w:jc w:val="center"/><w:rPr><w:rFonts w:ascii="Arial" w:hAnsi="Arial" w:cs="Arial"/></w:rPr></w:pPr><w:r w:rsidRPr="005101BF"><w:rPr><w:rFonts w:ascii="Arial" w:hAnsi="Arial" w:cs="Arial"/><w:sz w:val="20"/></w:rPr><w:t>No</w:t></w:r></w:p></w:tc><w:tc><w:tcPr><w:tcW w:w="858" w:type="pct"/></w:tcPr><w:p w14:paraId="2413D134" w14:textId="77777777" w:rsidR="000F042C" w:rsidRPr="005101BF" w:rsidRDefault="000F042C" w:rsidP="005101BF"><w:pPr><w:jc w:val="center"/><w:rPr><w:rFonts w:ascii="Arial" w:hAnsi="Arial" w:cs="Arial"/></w:rPr></w:pPr><w:r><w:rPr><w:rFonts w:ascii="Arial" w:hAnsi="Arial" w:cs="Arial"/></w:rPr><w:t>Item / Tools</w:t></w:r></w:p></w:tc><w:tc><w:tcPr><w:tcW w:w="1443" w:type="pct"/></w:tcPr><w:p w14:paraId="274D727D" w14:textId="77777777" w:rsidR="000F042C" w:rsidRPr="005101BF" w:rsidRDefault="000F042C" w:rsidP="005101BF"><w:pPr><w:jc w:val="center"/><w:rPr><w:rFonts w:ascii="Arial" w:hAnsi="Arial" w:cs="Arial"/></w:rPr></w:pPr><w:proofErr w:type="spellStart"/><w:r w:rsidRPr="005101BF"><w:rPr><w:rFonts w:ascii="Arial" w:hAnsi="Arial" w:cs="Arial"/></w:rPr><w:t>Spesifikasi</w:t></w:r><w:proofErr w:type="spellEnd"/></w:p></w:tc><w:tc><w:tcPr><w:tcW w:w="891" w:type="pct"/></w:tcPr><w:p w14:paraId="6C5F44B0" w14:textId="58D03CA0" w:rsidR="000F042C" w:rsidRPr="005101BF" w:rsidRDefault="000F042C" w:rsidP="005101BF"><w:pPr><w:jc w:val="center"/><w:rPr><w:rFonts w:ascii="Arial" w:hAnsi="Arial" w:cs="Arial"/></w:rPr></w:pPr><w:r><w:rPr><w:rFonts w:ascii="Arial" w:hAnsi="Arial" w:cs="Arial"/></w:rPr><w:t xml:space="preserve">No. </w:t></w:r><w:proofErr w:type="spellStart"/><w:r><w:rPr><w:rFonts w:ascii="Arial" w:hAnsi="Arial" w:cs="Arial"/></w:rPr><w:t>Inventaris</w:t></w:r><w:proofErr w:type="spellEnd"/></w:p></w:tc><w:tc><w:tcPr><w:tcW w:w="613" w:type="pct"/></w:tcPr><w:p w14:paraId="612DDA88" w14:textId="6D623A30" w:rsidR="000F042C" w:rsidRPr="005101BF" w:rsidRDefault="000F042C" w:rsidP="005101BF"><w:pPr><w:jc w:val="center"/><w:rPr><w:rFonts w:ascii="Arial" w:hAnsi="Arial" w:cs="Arial"/></w:rPr></w:pPr><w:proofErr w:type="spellStart"/><w:r w:rsidRPr="005101BF"><w:rPr><w:rFonts w:ascii="Arial" w:hAnsi="Arial" w:cs="Arial"/></w:rPr><w:t>Jumlah</w:t></w:r><w:proofErr w:type="spellEnd"/></w:p></w:tc><w:tc><w:tcPr><w:tcW w:w="775" w:type="pct"/></w:tcPr><w:p w14:paraId="37258B4B" w14:textId="5E7CA914" w:rsidR="000F042C" w:rsidRPr="005101BF" w:rsidRDefault="000F042C" w:rsidP="005101BF"><w:pPr><w:jc w:val="center"/><w:rPr><w:rFonts w:ascii="Arial" w:hAnsi="Arial" w:cs="Arial"/></w:rPr></w:pPr><w:proofErr w:type="spellStart"/><w:r><w:rPr><w:rFonts w:ascii="Arial" w:hAnsi="Arial" w:cs="Arial"/></w:rPr><w:t>Tanggal</w:t></w:r><w:proofErr w:type="spellEnd"/><w:r><w:rPr><w:rFonts w:ascii="Arial" w:hAnsi="Arial" w:cs="Arial"/></w:rPr><w:t xml:space="preserve"> </w:t></w:r><w:proofErr w:type="spellStart"/><w:r><w:rPr><w:rFonts w:ascii="Arial" w:hAnsi="Arial" w:cs="Arial"/></w:rPr><w:t>Diterima</w:t></w:r><w:proofErr w:type="spellEnd"/></w:p></w:tc></w:tr><w:tr w:rsidR="00CB7354" w:rsidRPr="005101BF" w14:paraId="1CDB0990" w14:textId="77777777" w:rsidTr="007B36FC"><w:trPr><w:trHeight w:val="773"/></w:trPr><w:tc><w:tcPr><w:tcW w:w="420" w:type="pct"/></w:tcPr><w:p w14:paraId="480B8D60" w14:textId="73889573" w:rsidR="00E105AF" w:rsidRPr="00E105AF" w:rsidRDefault="00E105AF" w:rsidP="00E105AF"><w:pPr><w:jc w:val="center"/><w:rPr><w:rFonts w:ascii="Arial" w:hAnsi="Arial" w:cs="Arial"/></w:rPr></w:pPr><w:r><w:rPr><w:rFonts w:ascii="Arial" w:hAnsi="Arial" w:cs="Arial"/></w:rPr><w:t>4823</w:t></w:r></w:p></w:tc><w:tc><w:tcPr><w:tcW w:w="858" w:type="pct"/></w:tcPr><w:p w14:paraId="7E3B66CD" w14:textId="2AD5ABF8" w:rsidR="000F042C" w:rsidRPr="000F042C" w:rsidRDefault="00E105AF" w:rsidP="00E105AF"><w:pPr><w:jc w:val="center"/><w:rPr><w:rFonts w:ascii="Arial" w:hAnsi="Arial" w:cs="Arial"/></w:rPr></w:pPr><w:r><w:rPr><w:rFonts w:ascii="Arial" w:hAnsi="Arial" w:cs="Arial"/></w:rPr><w:t>Kemarahan  & Emosi</w:t></w:r></w:p></w:tc><w:tc><w:tcPr><w:tcW w:w="1443" w:type="pct"/></w:tcPr><w:p w14:paraId="47E3B8E3" w14:textId="0125507B" w:rsidR="000F042C" w:rsidRPr="000F042C" w:rsidRDefault="006732F5" w:rsidP="00EA2DAC"><w:pPr><w:rPr><w:rFonts w:ascii="Arial" w:hAnsi="Arial" w:cs="Arial"/></w:rPr></w:pPr><w:r><w:rPr><w:rFonts w:ascii="Arial" w:hAnsi="Arial" w:cs="Arial"/></w:rPr><w:t xml:space="preserve">              </w:t></w:r><w:r w:rsidR="00E105AF"><w:rPr><w:rFonts w:ascii="Arial" w:hAnsi="Arial" w:cs="Arial"/></w:rPr><w:t>1121</w:t></w:r></w:p></w:tc><w:tc><w:tcPr><w:tcW w:w="891" w:type="pct"/></w:tcPr><w:p w14:paraId="74C9670D" w14:textId="44A2D25F" w:rsidR="000F042C" w:rsidRPr="000F042C" w:rsidRDefault="00E105AF" w:rsidP="000F042C"><w:pPr><w:jc w:val="center"/><w:rPr><w:rFonts w:ascii="Arial" w:hAnsi="Arial" w:cs="Arial"/></w:rPr></w:pPr><w:r><w:rPr><w:rFonts w:ascii="Arial" w:hAnsi="Arial" w:cs="Arial"/></w:rPr><w:t>0000</w:t></w:r></w:p></w:tc><w:tc><w:tcPr><w:tcW w:w="613" w:type="pct"/></w:tcPr><w:p w14:paraId="0638C465" w14:textId="28B5326D" w:rsidR="000F042C" w:rsidRPr="000F042C" w:rsidRDefault="00E105AF" w:rsidP="000F042C"><w:pPr><w:jc w:val="center"/><w:rPr><w:rFonts w:ascii="Arial" w:hAnsi="Arial" w:cs="Arial"/></w:rPr></w:pPr><w:r><w:rPr><w:rFonts w:ascii="Arial" w:hAnsi="Arial" w:cs="Arial"/></w:rPr><w:t>999+</w:t></w:r></w:p></w:tc><w:tc><w:tcPr><w:tcW w:w="775" w:type="pct"/></w:tcPr><w:p w14:paraId="4AD307B2" w14:textId="5A2560FE" w:rsidR="000F042C" w:rsidRPr="000F042C" w:rsidRDefault="00E105AF" w:rsidP="000F042C"><w:pPr><w:jc w:val="center"/><w:rPr><w:rFonts w:ascii="Arial" w:hAnsi="Arial" w:cs="Arial"/></w:rPr></w:pPr><w:r><w:rPr><w:rFonts w:ascii="Arial" w:hAnsi="Arial" w:cs="Arial"/></w:rPr><w:t>28 Agustus 2026</w:t></w:r></w:p></w:tc></w:tr></w:tbl><w:p w14:paraId="4A0830E7" w14:textId="77777777" w:rsidR="00DA12A8" w:rsidRPr="005101BF" w:rsidRDefault="00DA12A8" w:rsidP="005101BF"><w:pPr><w:spacing w:after="0"/><w:rPr><w:rFonts w:ascii="Arial" w:hAnsi="Arial" w:cs="Arial"/></w:rPr></w:pPr></w:p><w:p w14:paraId="46FC44FD" w14:textId="77777777" w:rsidR="00B34B69" w:rsidRDefault="00B34B69" w:rsidP="00385484"><w:pPr><w:spacing w:after="0"/><w:jc w:val="both"/><w:rPr><w:rFonts w:ascii="Arial" w:hAnsi="Arial" w:cs="Arial"/></w:rPr></w:pPr></w:p><w:p w14:paraId="3748F83E" w14:textId="36DC92E6" w:rsidR="00DA12A8" w:rsidRPr="005101BF" w:rsidRDefault="00C223D8" w:rsidP="00385484"><w:pPr><w:spacing w:after="0"/><w:jc w:val="both"/><w:rPr><w:rFonts w:ascii="Arial" w:hAnsi="Arial" w:cs="Arial"/></w:rPr></w:pPr><w:r w:rsidRPr="005101BF"><w:rPr><w:rFonts w:ascii="Arial" w:hAnsi="Arial" w:cs="Arial"/></w:rPr><w:t xml:space="preserve">Barang </w:t></w:r><w:proofErr w:type="spellStart"/><w:r w:rsidRPr="005101BF"><w:rPr><w:rFonts w:ascii="Arial" w:hAnsi="Arial" w:cs="Arial"/></w:rPr><w:t>tersebut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telah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diterima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dalam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kondisi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baik</w:t></w:r><w:proofErr w:type="spellEnd"/><w:r w:rsidRPr="005101BF"><w:rPr><w:rFonts w:ascii="Arial" w:hAnsi="Arial" w:cs="Arial"/></w:rPr><w:t xml:space="preserve"> dan </w:t></w:r><w:proofErr w:type="spellStart"/><w:r w:rsidRPr="005101BF"><w:rPr><w:rFonts w:ascii="Arial" w:hAnsi="Arial" w:cs="Arial"/></w:rPr><w:t>lengkap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sesuai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rincian</w:t></w:r><w:proofErr w:type="spellEnd"/><w:r w:rsidRPr="005101BF"><w:rPr><w:rFonts w:ascii="Arial" w:hAnsi="Arial" w:cs="Arial"/></w:rPr><w:t xml:space="preserve"> di </w:t></w:r><w:proofErr w:type="spellStart"/><w:r w:rsidRPr="005101BF"><w:rPr><w:rFonts w:ascii="Arial" w:hAnsi="Arial" w:cs="Arial"/></w:rPr><w:t>atas</w:t></w:r><w:proofErr w:type="spellEnd"/><w:r w:rsidRPr="005101BF"><w:rPr><w:rFonts w:ascii="Arial" w:hAnsi="Arial" w:cs="Arial"/></w:rPr><w:t>.</w:t></w:r><w:r w:rsidR="005101BF"><w:rPr><w:rFonts w:ascii="Arial" w:hAnsi="Arial" w:cs="Arial"/></w:rPr><w:t xml:space="preserve"> Lampiran yang di </w:t></w:r><w:proofErr w:type="spellStart"/><w:r w:rsidR="005101BF"><w:rPr><w:rFonts w:ascii="Arial" w:hAnsi="Arial" w:cs="Arial"/></w:rPr><w:t>sertakan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merupakan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dokumen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pendukung</w:t></w:r><w:proofErr w:type="spellEnd"/><w:r w:rsidR="005101BF"><w:rPr><w:rFonts w:ascii="Arial" w:hAnsi="Arial" w:cs="Arial"/></w:rPr><w:t xml:space="preserve"> dan </w:t></w:r><w:proofErr w:type="spellStart"/><w:r w:rsidR="005101BF"><w:rPr><w:rFonts w:ascii="Arial" w:hAnsi="Arial" w:cs="Arial"/></w:rPr><w:t>satu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kesatuan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untuk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berita</w:t></w:r><w:proofErr w:type="spellEnd"/><w:r w:rsidR="005101BF"><w:rPr><w:rFonts w:ascii="Arial" w:hAnsi="Arial" w:cs="Arial"/></w:rPr><w:t xml:space="preserve"> acara yang di </w:t></w:r><w:proofErr w:type="spellStart"/><w:r w:rsidR="005101BF"><w:rPr><w:rFonts w:ascii="Arial" w:hAnsi="Arial" w:cs="Arial"/></w:rPr><w:t>tanda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tangani</w:t></w:r><w:proofErr w:type="spellEnd"/><w:r w:rsidR="005101BF"><w:rPr><w:rFonts w:ascii="Arial" w:hAnsi="Arial" w:cs="Arial"/></w:rPr><w:t>.</w:t></w:r></w:p><w:p w14:paraId="056832B3" w14:textId="77777777" w:rsidR="00DA12A8" w:rsidRPr="005101BF" w:rsidRDefault="00DA12A8" w:rsidP="005101BF"><w:pPr><w:spacing w:after="0"/><w:rPr><w:rFonts w:ascii="Arial" w:hAnsi="Arial" w:cs="Arial"/></w:rPr></w:pPr></w:p><w:p w14:paraId="096DBE25" w14:textId="77777777" w:rsidR="00DA12A8" w:rsidRPr="005101BF" w:rsidRDefault="00C223D8" w:rsidP="00385484"><w:pPr><w:spacing w:after="0"/><w:jc w:val="both"/><w:rPr><w:rFonts w:ascii="Arial" w:hAnsi="Arial" w:cs="Arial"/></w:rPr></w:pPr><w:proofErr w:type="spellStart"/><w:r w:rsidRPr="005101BF"><w:rPr><w:rFonts w:ascii="Arial" w:hAnsi="Arial" w:cs="Arial"/></w:rPr><w:t>Demikian</w:t></w:r><w:proofErr w:type="spellEnd"/><w:r w:rsidRPr="005101BF"><w:rPr><w:rFonts w:ascii="Arial" w:hAnsi="Arial" w:cs="Arial"/></w:rPr><w:t xml:space="preserve"> Berita Acara </w:t></w:r><w:proofErr w:type="spellStart"/><w:r w:rsidRPr="005101BF"><w:rPr><w:rFonts w:ascii="Arial" w:hAnsi="Arial" w:cs="Arial"/></w:rPr><w:t>Penyerahan</w:t></w:r><w:proofErr w:type="spellEnd"/><w:r w:rsidRPr="005101BF"><w:rPr><w:rFonts w:ascii="Arial" w:hAnsi="Arial" w:cs="Arial"/></w:rPr><w:t xml:space="preserve"> Barang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dibuat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sebenarnya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untuk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dipergunakan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sebagaimana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mestinya</w:t></w:r><w:proofErr w:type="spellEnd"/><w:r w:rsidRPr="005101BF"><w:rPr><w:rFonts w:ascii="Arial" w:hAnsi="Arial" w:cs="Arial"/></w:rPr><w:t>.</w:t></w:r></w:p><w:p w14:paraId="52243EFF" w14:textId="0D81C7FE" w:rsidR="00DA12A8" w:rsidRPr="005101BF" w:rsidRDefault="00DA12A8" w:rsidP="005101BF"><w:pPr><w:spacing w:after="0"/><w:rPr><w:rFonts w:ascii="Arial" w:hAnsi="Arial" w:cs="Arial"/></w:rPr></w:pPr></w:p><w:p w14:paraId="5391A742" w14:textId="77777777" w:rsidR="00DA12A8" w:rsidRPr="005101BF" w:rsidRDefault="00DA12A8" w:rsidP="005101BF"><w:pPr><w:spacing w:after="0"/><w:rPr><w:rFonts w:ascii="Arial" w:hAnsi="Arial" w:cs="Arial"/></w:rPr></w:pPr></w:p><w:tbl><w:tblPr><w:tblStyle w:val="TableGrid"/><w:tblW w:w="5000" w:type="pct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040"/><w:gridCol w:w="5040"/></w:tblGrid><w:tr w:rsidR="006B024A" w14:paraId="7BC98689" w14:textId="77777777" w:rsidTr="000F042C"><w:tc><w:tcPr><w:tcW w:w="2500" w:type="pct"/><w:vAlign w:val="center"/></w:tcPr><w:p w14:paraId="417E11DD" w14:textId="77777777" w:rsidR="006B024A" w:rsidRPr="004424D9" w:rsidRDefault="006B024A" w:rsidP="0026192C"><w:pPr><w:jc w:val="center"/><w:rPr><w:rFonts w:ascii="Arial" w:hAnsi="Arial" w:cs="Arial"/></w:rPr></w:pPr><w:r w:rsidRPr="004424D9"><w:rPr><w:rFonts w:ascii="Arial" w:hAnsi="Arial" w:cs="Arial"/></w:rPr><w:t>Yang Menyerahkan,</w:t></w:r></w:p></w:tc><w:tc><w:tcPr><w:tcW w:w="2500" w:type="pct"/><w:vAlign w:val="center"/></w:tcPr><w:p w14:paraId="1C80299F" w14:textId="77777777" w:rsidR="006B024A" w:rsidRPr="004424D9" w:rsidRDefault="006B024A" w:rsidP="0026192C"><w:pPr><w:jc w:val="center"/><w:rPr><w:rFonts w:ascii="Arial" w:hAnsi="Arial" w:cs="Arial"/></w:rPr></w:pPr><w:r w:rsidRPr="004424D9"><w:rPr><w:rFonts w:ascii="Arial" w:hAnsi="Arial" w:cs="Arial"/></w:rPr><w:t>Yang Menerima,</w:t></w:r></w:p></w:tc></w:tr><w:tr w:rsidR="006B024A" w14:paraId="3597D7E9" w14:textId="77777777" w:rsidTr="000F042C"><w:trPr><w:trHeight w:val="1751"/></w:trPr><w:tc><w:tcPr><w:tcW w:w="2500" w:type="pct"/><w:vAlign w:val="bottom"/></w:tcPr><w:p w14:paraId="7D3B246F" w14:textId="244F6E23" w:rsidR="006B024A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Mulyani</w:t></w:r></w:p></w:tc><w:tc><w:tcPr><w:tcW w:w="2500" w:type="pct"/><w:vAlign w:val="bottom"/></w:tcPr><w:p w14:paraId="60F1C177" w14:textId="5C1BEB8B" w:rsidR="006B024A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Rahma</w:t></w:r></w:p></w:tc></w:tr><w:tr w:rsidR="004424D9" w14:paraId="4DCD41C4" w14:textId="77777777" w:rsidTr="000F042C"><w:trPr><w:trHeight w:val="283"/></w:trPr><w:tc><w:tcPr><w:tcW w:w="2500" w:type="pct"/><w:vAlign w:val="bottom"/></w:tcPr><w:p w14:paraId="36BE1F9C" w14:textId="31F2434B" w:rsidR="004424D9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CEO</w:t></w:r></w:p></w:tc><w:tc><w:tcPr><w:tcW w:w="2500" w:type="pct"/><w:vAlign w:val="bottom"/></w:tcPr><w:p w14:paraId="36CF67C8" w14:textId="33975262" w:rsidR="004424D9" w:rsidRPr="007B36FC" w:rsidRDefault="00E105AF" w:rsidP="0026192C"><w:pPr><w:jc w:val="center"/><w:rPr><w:rFonts w:ascii="Arial" w:hAnsi="Arial" w:cs="Arial"/><w:u w:val="single"/></w:rPr></w:pPr><w:r w:rsidRPr="007B36FC"><w:rPr><w:rFonts w:ascii="Arial" w:hAnsi="Arial" w:cs="Arial"/><w:u w:val="single"/></w:rPr><w:t>MENTERI</w:t></w:r></w:p></w:tc></w:tr></w:tbl><w:p w14:paraId="221646C6" w14:textId="77777777" w:rsidR="004E69BE" w:rsidRDefault="004E69BE" w:rsidP="005101BF"><w:pPr><w:spacing w:after="0"/><w:sectPr w:rsidR="004E69BE" w:rsidSect="000F042C"><w:headerReference w:type="default" r:id="rId8"/><w:pgSz w:w="12240" w:h="15840"/><w:pgMar w:top="1440" w:right="1080" w:bottom="1440" w:left="1080" w:header="720" w:footer="720" w:gutter="0"/><w:cols w:space="720"/><w:docGrid w:linePitch="360"/></w:sectPr></w:pPr></w:p><w:tbl><w:tblPr><w:tblW w:w="5000" w:type="pct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CellMar><w:left w:w="0" w:type="dxa"/><w:right w:w="0" w:type="dxa"/></w:tblCellMar><w:tblLook w:val="01E0" w:firstRow="1" w:lastRow="1" w:firstColumn="1" w:lastColumn="1" w:noHBand="0" w:noVBand="0"/></w:tblPr><w:tblGrid><w:gridCol w:w="5038"/><w:gridCol w:w="5038"/></w:tblGrid><w:tr w:rsidR="006B024A" w14:paraId="34CC8E93" w14:textId="77777777" w:rsidTr="00B34B69"><w:trPr><w:trHeight w:val="267"/></w:trPr><w:tc><w:tcPr><w:tcW w:w="5000" w:type="pct"/><w:gridSpan w:val="2"/></w:tcPr><w:p w14:paraId="79B558FD" w14:textId="77777777" w:rsidR="006B024A" w:rsidRDefault="006B024A" w:rsidP="004E69BE"><w:pPr><w:pStyle w:val="TableParagraph"/><w:tabs><w:tab w:val="left" w:pos="1807"/></w:tabs><w:spacing w:line="360" w:lineRule="auto"/><w:ind w:left="164"/></w:pPr><w:r><w:lastRenderedPageBreak/><w:t>Unit</w:t></w:r><w:r><w:rPr><w:spacing w:val="-5"/></w:rPr><w:t xml:space="preserve"> </w:t></w:r><w:proofErr w:type="spellStart"/><w:r><w:rPr><w:spacing w:val="-2"/></w:rPr><w:t>Kerja</w:t></w:r><w:proofErr w:type="spellEnd"/><w:r><w:tab/><w:t>:</w:t></w:r><w:r><w:rPr><w:spacing w:val="-3"/></w:rPr><w:t xml:space="preserve"> </w:t></w:r><w:r><w:t>Cabang</w:t></w:r><w:r><w:rPr><w:spacing w:val="1"/></w:rPr><w:t xml:space="preserve"> </w:t></w:r><w:proofErr w:type="spellStart"/><w:r><w:rPr><w:spacing w:val="-2"/></w:rPr><w:t>Bontang</w:t></w:r><w:proofErr w:type="spellEnd"/></w:p><w:p w14:paraId="3D23E868" w14:textId="64934998" w:rsidR="006B024A" w:rsidRDefault="006B024A" w:rsidP="004E69BE"><w:pPr><w:pStyle w:val="TableParagraph"/><w:tabs><w:tab w:val="left" w:pos="1807"/></w:tabs><w:spacing w:line="360" w:lineRule="auto"/><w:ind w:left="164"/></w:pPr><w:proofErr w:type="spellStart"/><w:r><w:rPr><w:spacing w:val="-2"/></w:rPr><w:t>Bidang</w:t></w:r><w:proofErr w:type="spellEnd"/><w:r><w:rPr><w:spacing w:val="-2"/></w:rPr><w:t>/Bagian</w:t></w:r><w:r><w:tab/><w:t>:</w:t></w:r><w:r><w:rPr><w:spacing w:val="-5"/></w:rPr><w:t xml:space="preserve"> </w:t></w:r><w:r w:rsidR="00B3439F"><w:rPr><w:spacing w:val="-5"/></w:rPr><w:t>PENDIDIKAN</w:t></w:r></w:p><w:p w14:paraId="2597B96C" w14:textId="1AE2B42E" w:rsidR="006B024A" w:rsidRDefault="006B024A" w:rsidP="004E69BE"><w:pPr><w:pStyle w:val="TableParagraph"/><w:tabs><w:tab w:val="left" w:pos="1807"/></w:tabs><w:spacing w:line="360" w:lineRule="auto"/><w:ind w:left="164"/></w:pPr><w:r><w:rPr><w:spacing w:val="-2"/></w:rPr><w:t>Lokasi</w:t></w:r><w:r><w:tab/><w:t>:</w:t></w:r><w:r><w:rPr><w:spacing w:val="-5"/></w:rPr><w:t xml:space="preserve"> </w:t></w:r><w:proofErr w:type="spellStart"/><w:r><w:t>Graha</w:t></w:r><w:proofErr w:type="spellEnd"/><w:r><w:rPr><w:spacing w:val="-4"/></w:rPr><w:t xml:space="preserve"> </w:t></w:r><w:proofErr w:type="spellStart"/><w:r><w:t>Sucofindo</w:t></w:r><w:proofErr w:type="spellEnd"/><w:r><w:rPr><w:spacing w:val="-3"/></w:rPr><w:t xml:space="preserve"> </w:t></w:r><w:r><w:t>Cabang</w:t></w:r><w:r><w:rPr><w:spacing w:val="-4"/></w:rPr><w:t xml:space="preserve"> </w:t></w:r><w:proofErr w:type="spellStart"/><w:r><w:rPr><w:spacing w:val="-2"/></w:rPr><w:t>Bontang</w:t></w:r><w:proofErr w:type="spellEnd"/></w:p><w:p w14:paraId="48B11D54" w14:textId="24BC394F" w:rsidR="006B024A" w:rsidRDefault="006B024A" w:rsidP="004E69BE"><w:pPr><w:pStyle w:val="TableParagraph"/><w:spacing w:before="1" w:line="360" w:lineRule="auto"/><w:ind w:left="164"/></w:pPr><w:proofErr w:type="spellStart"/><w:r><w:rPr><w:spacing w:val="-2"/><w:position w:val="1"/></w:rPr><w:t>Tanggal</w:t></w:r><w:proofErr w:type="spellEnd"/><w:r><w:rPr><w:position w:val="1"/></w:rPr><w:tab/><w:t xml:space="preserve">    </w:t></w:r><w:proofErr w:type="gramStart"/><w:r><w:rPr><w:position w:val="1"/></w:rPr><w:t xml:space="preserve">  </w:t></w:r><w:r><w:t>:</w:t></w:r><w:proofErr w:type="gramEnd"/><w:r><w:t xml:space="preserve"> </w:t></w:r><w:r w:rsidR="00E105AF"><w:t>28 Agustus 2026</w:t></w:r></w:p><w:p w14:paraId="4DBF0917" w14:textId="382F31AE" w:rsidR="006B024A" w:rsidRDefault="006B024A" w:rsidP="004E69BE"><w:pPr><w:pStyle w:val="TableParagraph"/><w:spacing w:before="1" w:line="360" w:lineRule="auto"/><w:ind w:left="164"/><w:rPr><w:sz w:val="24"/><w:szCs w:val="24"/></w:rPr></w:pPr><w:proofErr w:type="spellStart"/><w:r><w:rPr><w:spacing w:val="-2"/></w:rPr><w:t>Pelaksana</w:t></w:r><w:proofErr w:type="spellEnd"/><w:r><w:rPr><w:spacing w:val="-2"/></w:rPr><w:t xml:space="preserve">         </w:t></w:r><w:proofErr w:type="gramStart"/><w:r><w:rPr><w:spacing w:val="-2"/></w:rPr><w:t xml:space="preserve">  </w:t></w:r><w:r><w:t>:</w:t></w:r><w:proofErr w:type="gramEnd"/><w:r><w:t xml:space="preserve"> </w:t></w:r><w:r w:rsidR="00E105AF"><w:t>CEO</w:t></w:r></w:p></w:tc></w:tr><w:tr w:rsidR="006B024A" w14:paraId="0C51FCF6" w14:textId="77777777" w:rsidTr="003D24AF"><w:trPr><w:trHeight w:val="267"/></w:trPr><w:tc><w:tcPr><w:tcW w:w="5000" w:type="pct"/><w:gridSpan w:val="2"/><w:tcBorders><w:bottom w:val="single" w:sz="4" w:space="0" w:color="auto"/></w:tcBorders></w:tcPr><w:p w14:paraId="2686615D" w14:textId="77777777" w:rsidR="006B024A" w:rsidRPr="00B03C1E" w:rsidRDefault="006B024A" w:rsidP="0026192C"><w:pPr><w:pStyle w:val="TableParagraph"/><w:spacing w:before="1"/><w:jc w:val="center"/><w:rPr><w:sz w:val="24"/><w:szCs w:val="24"/></w:rPr></w:pPr><w:r><w:rPr><w:sz w:val="24"/><w:szCs w:val="24"/></w:rPr><w:t xml:space="preserve">Foto Barang Yang di </w:t></w:r><w:proofErr w:type="spellStart"/><w:r><w:rPr><w:sz w:val="24"/><w:szCs w:val="24"/></w:rPr><w:t>Serahkan</w:t></w:r><w:proofErr w:type="spellEnd"/></w:p></w:tc></w:tr><w:tr w:rsidR="003D24AF" w14:paraId="2761E05A" w14:textId="77777777" w:rsidTr="003D24AF"><w:trPr><w:trHeight w:val="2891"/></w:trPr><w:tc><w:tcPr><w:tcW w:w="2500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/w:tcPr><w:p w14:paraId="49C65382" w14:textId="0E975247" w:rsidR="003D24AF" w:rsidRPr="00DA2C9B" w:rsidRDefault="00DA2C9B" w:rsidP="00D85241"><w:pPr><w:pStyle w:val="TableParagraph"/><w:spacing w:before="2"/><w:jc w:val="center"/></w:pPr><w:r><w:t></w:t></w:r></w:p></w:tc><w:tc><w:tcPr><w:tcW w:w="2500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/w:tcPr><w:p w14:paraId="7CE990B8" w14:textId="0E2C2BB6" w:rsidR="003D24AF" w:rsidRPr="00B03C1E" w:rsidRDefault="00DA2C9B" w:rsidP="00D85241"><w:pPr><w:pStyle w:val="TableParagraph"/><w:spacing w:before="120" w:after="120"/><w:ind w:left="34"/><w:jc w:val="center"/><w:rPr><w:sz w:val="20"/></w:rPr></w:pPr><w:r><w:rPr><w:sz w:val="20"/></w:rPr><w:t></w:t></w:r></w:p></w:tc></w:tr></w:tbl><w:p w14:paraId="75EBFF7D" w14:textId="77777777" w:rsidR="006B024A" w:rsidRDefault="006B024A" w:rsidP="005101BF"><w:pPr><w:spacing w:after="0"/></w:pPr></w:p><w:sectPr w:rsidR="006B024A" w:rsidSect="005A2F38"><w:headerReference w:type="default" r:id="rId9"/><w:pgSz w:w="12240" w:h="15840"/><w:pgMar w:top="1848" w:right="1077" w:bottom="1440" w:left="1077" w:header="720" w:footer="737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