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0E6" w14:textId="77777777" w:rsidR="00DA12A8" w:rsidRPr="005101BF" w:rsidRDefault="00C223D8" w:rsidP="000F042C">
      <w:pPr>
        <w:pStyle w:val="Heading1"/>
        <w:spacing w:before="200"/>
        <w:jc w:val="center"/>
        <w:rPr>
          <w:rFonts w:ascii="Arial" w:hAnsi="Arial" w:cs="Arial"/>
          <w:color w:val="000000" w:themeColor="text1"/>
          <w:sz w:val="36"/>
          <w:u w:val="single"/>
        </w:rPr>
      </w:pPr>
      <w:r w:rsidRPr="005101BF">
        <w:rPr>
          <w:rFonts w:ascii="Arial" w:hAnsi="Arial" w:cs="Arial"/>
          <w:color w:val="000000" w:themeColor="text1"/>
          <w:sz w:val="36"/>
          <w:u w:val="single"/>
        </w:rPr>
        <w:t>BERITA ACARA PENYERAHAN BARANG</w:t>
      </w:r>
    </w:p>
    <w:p w14:paraId="701812A3" w14:textId="2903AD25" w:rsidR="005101BF" w:rsidRDefault="005101BF" w:rsidP="00DC5B1C">
      <w:pPr>
        <w:jc w:val="center"/>
        <w:rPr>
          <w:rFonts w:ascii="Arial" w:hAnsi="Arial" w:cs="Arial"/>
        </w:rPr>
      </w:pPr>
      <w:proofErr w:type="gramStart"/>
      <w:r w:rsidRPr="005101BF">
        <w:rPr>
          <w:rFonts w:ascii="Arial" w:hAnsi="Arial" w:cs="Arial"/>
        </w:rPr>
        <w:t>No :</w:t>
      </w:r>
      <w:proofErr w:type="gram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</w:rPr>
        <w:t>${no}</w:t>
      </w:r>
      <w:r w:rsidR="006732F5" w:rsidRPr="006732F5">
        <w:rPr>
          <w:rFonts w:ascii="Arial" w:hAnsi="Arial" w:cs="Arial"/>
        </w:rPr>
        <w:t>/BTG-</w:t>
      </w:r>
      <w:r w:rsidR="00E105AF">
        <w:rPr>
          <w:rFonts w:ascii="Arial" w:hAnsi="Arial" w:cs="Arial"/>
        </w:rPr>
        <w:t>${</w:t>
      </w:r>
      <w:proofErr w:type="spellStart"/>
      <w:r w:rsidR="00E105AF">
        <w:rPr>
          <w:rFonts w:ascii="Arial" w:hAnsi="Arial" w:cs="Arial"/>
        </w:rPr>
        <w:t>bulan</w:t>
      </w:r>
      <w:proofErr w:type="spellEnd"/>
      <w:r w:rsidR="00E105AF">
        <w:rPr>
          <w:rFonts w:ascii="Arial" w:hAnsi="Arial" w:cs="Arial"/>
        </w:rPr>
        <w:t>}</w:t>
      </w:r>
      <w:r w:rsidR="006732F5" w:rsidRPr="006732F5">
        <w:rPr>
          <w:rFonts w:ascii="Arial" w:hAnsi="Arial" w:cs="Arial"/>
        </w:rPr>
        <w:t>/BA/</w:t>
      </w:r>
      <w:r w:rsidR="00E105AF">
        <w:rPr>
          <w:rFonts w:ascii="Arial" w:hAnsi="Arial" w:cs="Arial"/>
        </w:rPr>
        <w:t>${</w:t>
      </w:r>
      <w:proofErr w:type="spellStart"/>
      <w:r w:rsidR="00E105AF">
        <w:rPr>
          <w:rFonts w:ascii="Arial" w:hAnsi="Arial" w:cs="Arial"/>
        </w:rPr>
        <w:t>tahun</w:t>
      </w:r>
      <w:proofErr w:type="spellEnd"/>
      <w:r w:rsidR="00E105AF">
        <w:rPr>
          <w:rFonts w:ascii="Arial" w:hAnsi="Arial" w:cs="Arial"/>
        </w:rPr>
        <w:t>}</w:t>
      </w:r>
    </w:p>
    <w:p w14:paraId="668FF325" w14:textId="5A08C11F" w:rsidR="00DA12A8" w:rsidRDefault="00C223D8" w:rsidP="00463D29">
      <w:pPr>
        <w:spacing w:after="0"/>
        <w:jc w:val="both"/>
        <w:rPr>
          <w:rFonts w:ascii="Arial" w:hAnsi="Arial" w:cs="Arial"/>
        </w:rPr>
      </w:pPr>
      <w:bookmarkStart w:id="0" w:name="_Hlk227679749"/>
      <w:r w:rsidRPr="005101BF">
        <w:rPr>
          <w:rFonts w:ascii="Arial" w:hAnsi="Arial" w:cs="Arial"/>
        </w:rPr>
        <w:t xml:space="preserve">Pada </w:t>
      </w:r>
      <w:proofErr w:type="spellStart"/>
      <w:r w:rsidRPr="005101BF">
        <w:rPr>
          <w:rFonts w:ascii="Arial" w:hAnsi="Arial" w:cs="Arial"/>
        </w:rPr>
        <w:t>hari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${</w:t>
      </w:r>
      <w:proofErr w:type="spellStart"/>
      <w:r w:rsidR="00E105AF">
        <w:rPr>
          <w:rFonts w:ascii="Arial" w:hAnsi="Arial" w:cs="Arial"/>
          <w:b/>
          <w:bCs/>
        </w:rPr>
        <w:t>hari</w:t>
      </w:r>
      <w:proofErr w:type="spellEnd"/>
      <w:r w:rsidR="00E105AF">
        <w:rPr>
          <w:rFonts w:ascii="Arial" w:hAnsi="Arial" w:cs="Arial"/>
          <w:b/>
          <w:bCs/>
        </w:rPr>
        <w:t>}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tanggal</w:t>
      </w:r>
      <w:proofErr w:type="spellEnd"/>
      <w:r w:rsidR="000F042C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${</w:t>
      </w:r>
      <w:proofErr w:type="spellStart"/>
      <w:r w:rsidR="00E105AF">
        <w:rPr>
          <w:rFonts w:ascii="Arial" w:hAnsi="Arial" w:cs="Arial"/>
          <w:b/>
          <w:bCs/>
        </w:rPr>
        <w:t>tanggal</w:t>
      </w:r>
      <w:proofErr w:type="spellEnd"/>
      <w:r w:rsidR="00E105AF">
        <w:rPr>
          <w:rFonts w:ascii="Arial" w:hAnsi="Arial" w:cs="Arial"/>
          <w:b/>
          <w:bCs/>
        </w:rPr>
        <w:t>}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bulan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${</w:t>
      </w:r>
      <w:proofErr w:type="spellStart"/>
      <w:r w:rsidR="00E105AF">
        <w:rPr>
          <w:rFonts w:ascii="Arial" w:hAnsi="Arial" w:cs="Arial"/>
          <w:b/>
          <w:bCs/>
        </w:rPr>
        <w:t>bulan</w:t>
      </w:r>
      <w:proofErr w:type="spellEnd"/>
      <w:r w:rsidR="00E105AF">
        <w:rPr>
          <w:rFonts w:ascii="Arial" w:hAnsi="Arial" w:cs="Arial"/>
          <w:b/>
          <w:bCs/>
        </w:rPr>
        <w:t>}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tahun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${</w:t>
      </w:r>
      <w:proofErr w:type="spellStart"/>
      <w:r w:rsidR="00E105AF">
        <w:rPr>
          <w:rFonts w:ascii="Arial" w:hAnsi="Arial" w:cs="Arial"/>
          <w:b/>
          <w:bCs/>
        </w:rPr>
        <w:t>tahun</w:t>
      </w:r>
      <w:proofErr w:type="spellEnd"/>
      <w:r w:rsidR="00E105AF">
        <w:rPr>
          <w:rFonts w:ascii="Arial" w:hAnsi="Arial" w:cs="Arial"/>
          <w:b/>
          <w:bCs/>
        </w:rPr>
        <w:t>}</w:t>
      </w:r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bertempat</w:t>
      </w:r>
      <w:proofErr w:type="spellEnd"/>
      <w:r w:rsidRPr="005101BF">
        <w:rPr>
          <w:rFonts w:ascii="Arial" w:hAnsi="Arial" w:cs="Arial"/>
        </w:rPr>
        <w:t xml:space="preserve"> di </w:t>
      </w:r>
      <w:r w:rsidR="00463D29">
        <w:rPr>
          <w:rFonts w:ascii="Arial" w:hAnsi="Arial" w:cs="Arial"/>
          <w:b/>
          <w:bCs/>
        </w:rPr>
        <w:t xml:space="preserve">SUCOFINDO Cabang </w:t>
      </w:r>
      <w:proofErr w:type="spellStart"/>
      <w:r w:rsidR="00463D29">
        <w:rPr>
          <w:rFonts w:ascii="Arial" w:hAnsi="Arial" w:cs="Arial"/>
          <w:b/>
          <w:bCs/>
        </w:rPr>
        <w:t>Bontang</w:t>
      </w:r>
      <w:proofErr w:type="spellEnd"/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dilakukan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serah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barang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secara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kolektif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antara</w:t>
      </w:r>
      <w:proofErr w:type="spellEnd"/>
      <w:r w:rsidRPr="005101BF">
        <w:rPr>
          <w:rFonts w:ascii="Arial" w:hAnsi="Arial" w:cs="Arial"/>
        </w:rPr>
        <w:t>:</w:t>
      </w:r>
    </w:p>
    <w:bookmarkEnd w:id="0"/>
    <w:p w14:paraId="3B6FBD11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p w14:paraId="48B4FADC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 xml:space="preserve">PIHAK PERTAMA (Yang </w:t>
      </w:r>
      <w:proofErr w:type="spellStart"/>
      <w:r w:rsidRPr="000F042C">
        <w:rPr>
          <w:rFonts w:ascii="Arial" w:hAnsi="Arial" w:cs="Arial"/>
          <w:b/>
          <w:bCs/>
        </w:rPr>
        <w:t>Menyerahkan</w:t>
      </w:r>
      <w:proofErr w:type="spellEnd"/>
      <w:r w:rsidRPr="000F042C">
        <w:rPr>
          <w:rFonts w:ascii="Arial" w:hAnsi="Arial" w:cs="Arial"/>
          <w:b/>
          <w:bCs/>
        </w:rPr>
        <w:t>):</w:t>
      </w:r>
    </w:p>
    <w:p w14:paraId="6208A0E9" w14:textId="6FC76EC2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</w:t>
      </w:r>
      <w:proofErr w:type="spellStart"/>
      <w:r w:rsidR="00E105AF">
        <w:rPr>
          <w:rFonts w:ascii="Arial" w:hAnsi="Arial" w:cs="Arial"/>
        </w:rPr>
        <w:t>nama_penyerah</w:t>
      </w:r>
      <w:proofErr w:type="spellEnd"/>
      <w:r w:rsidR="00E105AF">
        <w:rPr>
          <w:rFonts w:ascii="Arial" w:hAnsi="Arial" w:cs="Arial"/>
        </w:rPr>
        <w:t>}</w:t>
      </w:r>
    </w:p>
    <w:p w14:paraId="0012066E" w14:textId="12DF7BCE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${jabatan1}</w:t>
      </w:r>
    </w:p>
    <w:p w14:paraId="4E8D6022" w14:textId="134E2D51" w:rsidR="00DA12A8" w:rsidRPr="005101BF" w:rsidRDefault="0072765B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>:</w:t>
      </w:r>
      <w:r w:rsidR="00E105AF">
        <w:rPr>
          <w:rFonts w:ascii="Arial" w:hAnsi="Arial" w:cs="Arial"/>
        </w:rPr>
        <w:t xml:space="preserve"> ${bidang1}</w:t>
      </w:r>
    </w:p>
    <w:p w14:paraId="20ADDEB5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9458B83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>PIHAK KEDUA (Yang Menerima):</w:t>
      </w:r>
    </w:p>
    <w:p w14:paraId="0C05FE8E" w14:textId="30DC3BF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</w:t>
      </w:r>
      <w:proofErr w:type="spellStart"/>
      <w:r w:rsidR="00E105AF">
        <w:rPr>
          <w:rFonts w:ascii="Arial" w:hAnsi="Arial" w:cs="Arial"/>
        </w:rPr>
        <w:t>nama_penerima</w:t>
      </w:r>
      <w:proofErr w:type="spellEnd"/>
      <w:r w:rsidR="00E105AF">
        <w:rPr>
          <w:rFonts w:ascii="Arial" w:hAnsi="Arial" w:cs="Arial"/>
        </w:rPr>
        <w:t>}</w:t>
      </w:r>
    </w:p>
    <w:p w14:paraId="5D033885" w14:textId="0C9EAF0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${jabatan2}</w:t>
      </w:r>
    </w:p>
    <w:p w14:paraId="5F9C233A" w14:textId="2501E24F" w:rsidR="00DA12A8" w:rsidRPr="005101BF" w:rsidRDefault="0072765B" w:rsidP="001A2C35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${bidang2}</w:t>
      </w:r>
    </w:p>
    <w:p w14:paraId="04004AE8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1A4649CD" w14:textId="59239C56" w:rsidR="00DA12A8" w:rsidRDefault="00C223D8" w:rsidP="00DC5B1C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PERTAMA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menyerahkan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kepada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KEDUA</w:t>
      </w:r>
      <w:r w:rsidR="00780433" w:rsidRPr="000F042C">
        <w:rPr>
          <w:rFonts w:ascii="Arial" w:hAnsi="Arial" w:cs="Arial"/>
          <w:b/>
          <w:bCs/>
        </w:rPr>
        <w:t xml:space="preserve"> </w:t>
      </w:r>
      <w:proofErr w:type="spellStart"/>
      <w:r w:rsidR="00780433">
        <w:rPr>
          <w:rFonts w:ascii="Arial" w:hAnsi="Arial" w:cs="Arial"/>
        </w:rPr>
        <w:t>barang</w:t>
      </w:r>
      <w:proofErr w:type="spellEnd"/>
      <w:r w:rsidR="00780433">
        <w:rPr>
          <w:rFonts w:ascii="Arial" w:hAnsi="Arial" w:cs="Arial"/>
        </w:rPr>
        <w:t xml:space="preserve"> yang </w:t>
      </w:r>
      <w:proofErr w:type="spellStart"/>
      <w:r w:rsidR="00780433">
        <w:rPr>
          <w:rFonts w:ascii="Arial" w:hAnsi="Arial" w:cs="Arial"/>
        </w:rPr>
        <w:t>digunakan</w:t>
      </w:r>
      <w:proofErr w:type="spellEnd"/>
      <w:r w:rsidR="003B4BE1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berikut</w:t>
      </w:r>
      <w:proofErr w:type="spellEnd"/>
      <w:r w:rsidRPr="005101BF">
        <w:rPr>
          <w:rFonts w:ascii="Arial" w:hAnsi="Arial" w:cs="Arial"/>
        </w:rPr>
        <w:t>:</w:t>
      </w:r>
    </w:p>
    <w:p w14:paraId="1589F4B3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8"/>
        <w:gridCol w:w="1622"/>
        <w:gridCol w:w="2800"/>
        <w:gridCol w:w="1794"/>
        <w:gridCol w:w="1134"/>
        <w:gridCol w:w="1452"/>
      </w:tblGrid>
      <w:tr w:rsidR="00EA2DAC" w:rsidRPr="005101BF" w14:paraId="365D87B3" w14:textId="77777777" w:rsidTr="007B36FC">
        <w:tc>
          <w:tcPr>
            <w:tcW w:w="420" w:type="pct"/>
          </w:tcPr>
          <w:p w14:paraId="687D257B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 w:rsidRPr="005101B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858" w:type="pct"/>
          </w:tcPr>
          <w:p w14:paraId="2413D134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/ Tools</w:t>
            </w:r>
          </w:p>
        </w:tc>
        <w:tc>
          <w:tcPr>
            <w:tcW w:w="1443" w:type="pct"/>
          </w:tcPr>
          <w:p w14:paraId="274D727D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Spesifikasi</w:t>
            </w:r>
            <w:proofErr w:type="spellEnd"/>
          </w:p>
        </w:tc>
        <w:tc>
          <w:tcPr>
            <w:tcW w:w="891" w:type="pct"/>
          </w:tcPr>
          <w:p w14:paraId="6C5F44B0" w14:textId="58D03CA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spellStart"/>
            <w:r>
              <w:rPr>
                <w:rFonts w:ascii="Arial" w:hAnsi="Arial" w:cs="Arial"/>
              </w:rPr>
              <w:t>Inventaris</w:t>
            </w:r>
            <w:proofErr w:type="spellEnd"/>
          </w:p>
        </w:tc>
        <w:tc>
          <w:tcPr>
            <w:tcW w:w="613" w:type="pct"/>
          </w:tcPr>
          <w:p w14:paraId="612DDA88" w14:textId="6D623A3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Jumlah</w:t>
            </w:r>
            <w:proofErr w:type="spellEnd"/>
          </w:p>
        </w:tc>
        <w:tc>
          <w:tcPr>
            <w:tcW w:w="775" w:type="pct"/>
          </w:tcPr>
          <w:p w14:paraId="37258B4B" w14:textId="5E7CA914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Diterima</w:t>
            </w:r>
            <w:proofErr w:type="spellEnd"/>
          </w:p>
        </w:tc>
      </w:tr>
      <w:tr w:rsidR="00CB7354" w:rsidRPr="005101BF" w14:paraId="1CDB0990" w14:textId="77777777" w:rsidTr="007B36FC">
        <w:trPr>
          <w:trHeight w:val="773"/>
        </w:trPr>
        <w:tc>
          <w:tcPr>
            <w:tcW w:w="420" w:type="pct"/>
          </w:tcPr>
          <w:p w14:paraId="480B8D60" w14:textId="73889573" w:rsidR="00E105AF" w:rsidRPr="00E105AF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no_item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858" w:type="pct"/>
          </w:tcPr>
          <w:p w14:paraId="7E3B66CD" w14:textId="2AD5ABF8" w:rsidR="000F042C" w:rsidRPr="000F042C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${item}</w:t>
            </w:r>
          </w:p>
        </w:tc>
        <w:tc>
          <w:tcPr>
            <w:tcW w:w="1443" w:type="pct"/>
          </w:tcPr>
          <w:p w14:paraId="47E3B8E3" w14:textId="0125507B" w:rsidR="000F042C" w:rsidRPr="000F042C" w:rsidRDefault="006732F5" w:rsidP="00EA2D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="00E105AF">
              <w:rPr>
                <w:rFonts w:ascii="Arial" w:hAnsi="Arial" w:cs="Arial"/>
              </w:rPr>
              <w:t>${</w:t>
            </w:r>
            <w:proofErr w:type="spellStart"/>
            <w:r w:rsidR="00E105AF">
              <w:rPr>
                <w:rFonts w:ascii="Arial" w:hAnsi="Arial" w:cs="Arial"/>
              </w:rPr>
              <w:t>spesifikasi</w:t>
            </w:r>
            <w:proofErr w:type="spellEnd"/>
            <w:r w:rsidR="00E105AF">
              <w:rPr>
                <w:rFonts w:ascii="Arial" w:hAnsi="Arial" w:cs="Arial"/>
              </w:rPr>
              <w:t>}</w:t>
            </w:r>
          </w:p>
        </w:tc>
        <w:tc>
          <w:tcPr>
            <w:tcW w:w="891" w:type="pct"/>
          </w:tcPr>
          <w:p w14:paraId="74C9670D" w14:textId="44A2D25F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no_inventaris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613" w:type="pct"/>
          </w:tcPr>
          <w:p w14:paraId="0638C465" w14:textId="28B5326D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jumlah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775" w:type="pct"/>
          </w:tcPr>
          <w:p w14:paraId="4AD307B2" w14:textId="5A2560FE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</w:tbl>
    <w:p w14:paraId="4A0830E7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6FC44FD" w14:textId="77777777" w:rsidR="00B34B69" w:rsidRDefault="00B34B69" w:rsidP="00385484">
      <w:pPr>
        <w:spacing w:after="0"/>
        <w:jc w:val="both"/>
        <w:rPr>
          <w:rFonts w:ascii="Arial" w:hAnsi="Arial" w:cs="Arial"/>
        </w:rPr>
      </w:pPr>
    </w:p>
    <w:p w14:paraId="3748F83E" w14:textId="36DC92E6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Barang </w:t>
      </w:r>
      <w:proofErr w:type="spellStart"/>
      <w:r w:rsidRPr="005101BF">
        <w:rPr>
          <w:rFonts w:ascii="Arial" w:hAnsi="Arial" w:cs="Arial"/>
        </w:rPr>
        <w:t>tersebut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dalam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kondisi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baik</w:t>
      </w:r>
      <w:proofErr w:type="spellEnd"/>
      <w:r w:rsidRPr="005101BF">
        <w:rPr>
          <w:rFonts w:ascii="Arial" w:hAnsi="Arial" w:cs="Arial"/>
        </w:rPr>
        <w:t xml:space="preserve"> dan </w:t>
      </w:r>
      <w:proofErr w:type="spellStart"/>
      <w:r w:rsidRPr="005101BF">
        <w:rPr>
          <w:rFonts w:ascii="Arial" w:hAnsi="Arial" w:cs="Arial"/>
        </w:rPr>
        <w:t>lengkap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sesuai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di </w:t>
      </w:r>
      <w:proofErr w:type="spellStart"/>
      <w:r w:rsidRPr="005101BF">
        <w:rPr>
          <w:rFonts w:ascii="Arial" w:hAnsi="Arial" w:cs="Arial"/>
        </w:rPr>
        <w:t>atas</w:t>
      </w:r>
      <w:proofErr w:type="spellEnd"/>
      <w:r w:rsidRPr="005101BF">
        <w:rPr>
          <w:rFonts w:ascii="Arial" w:hAnsi="Arial" w:cs="Arial"/>
        </w:rPr>
        <w:t>.</w:t>
      </w:r>
      <w:r w:rsidR="005101BF">
        <w:rPr>
          <w:rFonts w:ascii="Arial" w:hAnsi="Arial" w:cs="Arial"/>
        </w:rPr>
        <w:t xml:space="preserve"> Lampiran yang di </w:t>
      </w:r>
      <w:proofErr w:type="spellStart"/>
      <w:r w:rsidR="005101BF">
        <w:rPr>
          <w:rFonts w:ascii="Arial" w:hAnsi="Arial" w:cs="Arial"/>
        </w:rPr>
        <w:t>sertakan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merupakan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dokumen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pendukung</w:t>
      </w:r>
      <w:proofErr w:type="spellEnd"/>
      <w:r w:rsidR="005101BF">
        <w:rPr>
          <w:rFonts w:ascii="Arial" w:hAnsi="Arial" w:cs="Arial"/>
        </w:rPr>
        <w:t xml:space="preserve"> dan </w:t>
      </w:r>
      <w:proofErr w:type="spellStart"/>
      <w:r w:rsidR="005101BF">
        <w:rPr>
          <w:rFonts w:ascii="Arial" w:hAnsi="Arial" w:cs="Arial"/>
        </w:rPr>
        <w:t>satu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kesatuan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untuk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berita</w:t>
      </w:r>
      <w:proofErr w:type="spellEnd"/>
      <w:r w:rsidR="005101BF">
        <w:rPr>
          <w:rFonts w:ascii="Arial" w:hAnsi="Arial" w:cs="Arial"/>
        </w:rPr>
        <w:t xml:space="preserve"> acara yang di </w:t>
      </w:r>
      <w:proofErr w:type="spellStart"/>
      <w:r w:rsidR="005101BF">
        <w:rPr>
          <w:rFonts w:ascii="Arial" w:hAnsi="Arial" w:cs="Arial"/>
        </w:rPr>
        <w:t>tanda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tangani</w:t>
      </w:r>
      <w:proofErr w:type="spellEnd"/>
      <w:r w:rsidR="005101BF">
        <w:rPr>
          <w:rFonts w:ascii="Arial" w:hAnsi="Arial" w:cs="Arial"/>
        </w:rPr>
        <w:t>.</w:t>
      </w:r>
    </w:p>
    <w:p w14:paraId="056832B3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096DBE25" w14:textId="77777777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Demikian</w:t>
      </w:r>
      <w:proofErr w:type="spellEnd"/>
      <w:r w:rsidRPr="005101BF">
        <w:rPr>
          <w:rFonts w:ascii="Arial" w:hAnsi="Arial" w:cs="Arial"/>
        </w:rPr>
        <w:t xml:space="preserve"> Berita Acara </w:t>
      </w:r>
      <w:proofErr w:type="spellStart"/>
      <w:r w:rsidRPr="005101BF">
        <w:rPr>
          <w:rFonts w:ascii="Arial" w:hAnsi="Arial" w:cs="Arial"/>
        </w:rPr>
        <w:t>Penyerahan</w:t>
      </w:r>
      <w:proofErr w:type="spellEnd"/>
      <w:r w:rsidRPr="005101BF">
        <w:rPr>
          <w:rFonts w:ascii="Arial" w:hAnsi="Arial" w:cs="Arial"/>
        </w:rPr>
        <w:t xml:space="preserve"> Barang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dibuat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sebenarnya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untuk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dipergunakan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sebagaimana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mestinya</w:t>
      </w:r>
      <w:proofErr w:type="spellEnd"/>
      <w:r w:rsidRPr="005101BF">
        <w:rPr>
          <w:rFonts w:ascii="Arial" w:hAnsi="Arial" w:cs="Arial"/>
        </w:rPr>
        <w:t>.</w:t>
      </w:r>
    </w:p>
    <w:p w14:paraId="52243EFF" w14:textId="0D81C7FE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5391A742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B024A" w14:paraId="7BC98689" w14:textId="77777777" w:rsidTr="000F042C">
        <w:tc>
          <w:tcPr>
            <w:tcW w:w="2500" w:type="pct"/>
            <w:vAlign w:val="center"/>
          </w:tcPr>
          <w:p w14:paraId="417E11DD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Menyerahkan,</w:t>
            </w:r>
          </w:p>
        </w:tc>
        <w:tc>
          <w:tcPr>
            <w:tcW w:w="2500" w:type="pct"/>
            <w:vAlign w:val="center"/>
          </w:tcPr>
          <w:p w14:paraId="1C80299F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Menerima,</w:t>
            </w:r>
          </w:p>
        </w:tc>
      </w:tr>
      <w:tr w:rsidR="006B024A" w14:paraId="3597D7E9" w14:textId="77777777" w:rsidTr="000F042C">
        <w:trPr>
          <w:trHeight w:val="1751"/>
        </w:trPr>
        <w:tc>
          <w:tcPr>
            <w:tcW w:w="2500" w:type="pct"/>
            <w:vAlign w:val="bottom"/>
          </w:tcPr>
          <w:p w14:paraId="7D3B246F" w14:textId="244F6E23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u w:val="single"/>
              </w:rPr>
              <w:t>nama_penyerah</w:t>
            </w:r>
            <w:proofErr w:type="spellEnd"/>
            <w:r>
              <w:rPr>
                <w:rFonts w:ascii="Arial" w:hAnsi="Arial" w:cs="Arial"/>
                <w:u w:val="single"/>
              </w:rPr>
              <w:t>}</w:t>
            </w:r>
          </w:p>
        </w:tc>
        <w:tc>
          <w:tcPr>
            <w:tcW w:w="2500" w:type="pct"/>
            <w:vAlign w:val="bottom"/>
          </w:tcPr>
          <w:p w14:paraId="60F1C177" w14:textId="5C1BEB8B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u w:val="single"/>
              </w:rPr>
              <w:t>nama_penerima</w:t>
            </w:r>
            <w:proofErr w:type="spellEnd"/>
            <w:r>
              <w:rPr>
                <w:rFonts w:ascii="Arial" w:hAnsi="Arial" w:cs="Arial"/>
                <w:u w:val="single"/>
              </w:rPr>
              <w:t>}</w:t>
            </w:r>
          </w:p>
        </w:tc>
      </w:tr>
      <w:tr w:rsidR="004424D9" w14:paraId="4DCD41C4" w14:textId="77777777" w:rsidTr="000F042C">
        <w:trPr>
          <w:trHeight w:val="283"/>
        </w:trPr>
        <w:tc>
          <w:tcPr>
            <w:tcW w:w="2500" w:type="pct"/>
            <w:vAlign w:val="bottom"/>
          </w:tcPr>
          <w:p w14:paraId="36BE1F9C" w14:textId="31F2434B" w:rsidR="004424D9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${jabatan1}</w:t>
            </w:r>
          </w:p>
        </w:tc>
        <w:tc>
          <w:tcPr>
            <w:tcW w:w="2500" w:type="pct"/>
            <w:vAlign w:val="bottom"/>
          </w:tcPr>
          <w:p w14:paraId="36CF67C8" w14:textId="33975262" w:rsidR="004424D9" w:rsidRPr="007B36FC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 w:rsidRPr="007B36FC">
              <w:rPr>
                <w:rFonts w:ascii="Arial" w:hAnsi="Arial" w:cs="Arial"/>
                <w:u w:val="single"/>
              </w:rPr>
              <w:t>${jabatan2}</w:t>
            </w:r>
          </w:p>
        </w:tc>
      </w:tr>
    </w:tbl>
    <w:p w14:paraId="221646C6" w14:textId="77777777" w:rsidR="004E69BE" w:rsidRDefault="004E69BE" w:rsidP="005101BF">
      <w:pPr>
        <w:spacing w:after="0"/>
        <w:sectPr w:rsidR="004E69BE" w:rsidSect="000F042C">
          <w:head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8"/>
        <w:gridCol w:w="5038"/>
      </w:tblGrid>
      <w:tr w:rsidR="006B024A" w14:paraId="34CC8E93" w14:textId="77777777" w:rsidTr="00B34B69">
        <w:trPr>
          <w:trHeight w:val="267"/>
        </w:trPr>
        <w:tc>
          <w:tcPr>
            <w:tcW w:w="5000" w:type="pct"/>
            <w:gridSpan w:val="2"/>
          </w:tcPr>
          <w:p w14:paraId="79B558FD" w14:textId="77777777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D23E868" w14:textId="64934998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r w:rsidR="00B3439F">
              <w:rPr>
                <w:spacing w:val="-5"/>
              </w:rPr>
              <w:t>${bidang1}</w:t>
            </w:r>
          </w:p>
          <w:p w14:paraId="2597B96C" w14:textId="1AE2B42E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48B11D54" w14:textId="24BC394F" w:rsidR="006B024A" w:rsidRDefault="006B024A" w:rsidP="004E69BE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${</w:t>
            </w:r>
            <w:proofErr w:type="spellStart"/>
            <w:r w:rsidR="00E105AF">
              <w:t>tanggal</w:t>
            </w:r>
            <w:proofErr w:type="spellEnd"/>
            <w:r w:rsidR="00E105AF">
              <w:t>}</w:t>
            </w:r>
          </w:p>
          <w:p w14:paraId="4DBF0917" w14:textId="382F31AE" w:rsidR="006B024A" w:rsidRDefault="006B024A" w:rsidP="004E69BE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Pelaksana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${jabatan1}</w:t>
            </w:r>
          </w:p>
        </w:tc>
      </w:tr>
      <w:tr w:rsidR="006B024A" w14:paraId="0C51FCF6" w14:textId="77777777" w:rsidTr="003D24AF">
        <w:trPr>
          <w:trHeight w:val="267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686615D" w14:textId="77777777" w:rsidR="006B024A" w:rsidRPr="00B03C1E" w:rsidRDefault="006B024A" w:rsidP="0026192C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Foto Barang Yang di </w:t>
            </w:r>
            <w:proofErr w:type="spellStart"/>
            <w:r>
              <w:rPr>
                <w:sz w:val="24"/>
                <w:szCs w:val="24"/>
              </w:rPr>
              <w:t>Serahkan</w:t>
            </w:r>
            <w:proofErr w:type="spellEnd"/>
          </w:p>
        </w:tc>
      </w:tr>
      <w:tr w:rsidR="003D24AF" w14:paraId="2761E05A" w14:textId="77777777" w:rsidTr="003D24AF">
        <w:trPr>
          <w:trHeight w:val="2891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65382" w14:textId="0E975247" w:rsidR="003D24AF" w:rsidRPr="00DA2C9B" w:rsidRDefault="00DA2C9B" w:rsidP="00D85241">
            <w:pPr>
              <w:pStyle w:val="TableParagraph"/>
              <w:spacing w:before="2"/>
              <w:jc w:val="center"/>
            </w:pPr>
            <w:r>
              <w:t>${foto_1}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90B8" w14:textId="0E2C2BB6" w:rsidR="003D24AF" w:rsidRPr="00B03C1E" w:rsidRDefault="00DA2C9B" w:rsidP="00D85241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${foto_2}</w:t>
            </w:r>
          </w:p>
        </w:tc>
      </w:tr>
    </w:tbl>
    <w:p w14:paraId="75EBFF7D" w14:textId="77777777" w:rsidR="006B024A" w:rsidRDefault="006B024A" w:rsidP="005101BF">
      <w:pPr>
        <w:spacing w:after="0"/>
      </w:pPr>
    </w:p>
    <w:sectPr w:rsidR="006B024A" w:rsidSect="005A2F38">
      <w:headerReference w:type="default" r:id="rId9"/>
      <w:pgSz w:w="12240" w:h="15840"/>
      <w:pgMar w:top="1848" w:right="1077" w:bottom="1440" w:left="1077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889F" w14:textId="77777777" w:rsidR="004F3591" w:rsidRDefault="004F3591" w:rsidP="005101BF">
      <w:pPr>
        <w:spacing w:after="0" w:line="240" w:lineRule="auto"/>
      </w:pPr>
      <w:r>
        <w:separator/>
      </w:r>
    </w:p>
  </w:endnote>
  <w:endnote w:type="continuationSeparator" w:id="0">
    <w:p w14:paraId="18622A5F" w14:textId="77777777" w:rsidR="004F3591" w:rsidRDefault="004F3591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C4E9" w14:textId="77777777" w:rsidR="004F3591" w:rsidRDefault="004F3591" w:rsidP="005101BF">
      <w:pPr>
        <w:spacing w:after="0" w:line="240" w:lineRule="auto"/>
      </w:pPr>
      <w:r>
        <w:separator/>
      </w:r>
    </w:p>
  </w:footnote>
  <w:footnote w:type="continuationSeparator" w:id="0">
    <w:p w14:paraId="7AA1B178" w14:textId="77777777" w:rsidR="004F3591" w:rsidRDefault="004F3591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3D24AF"/>
    <w:rsid w:val="00421A1C"/>
    <w:rsid w:val="004424D9"/>
    <w:rsid w:val="00463D29"/>
    <w:rsid w:val="00470168"/>
    <w:rsid w:val="004A3B0C"/>
    <w:rsid w:val="004E69BE"/>
    <w:rsid w:val="004F3591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4E65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A2C9B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14</cp:revision>
  <cp:lastPrinted>2026-06-24T01:47:00Z</cp:lastPrinted>
  <dcterms:created xsi:type="dcterms:W3CDTF">2026-06-24T05:50:00Z</dcterms:created>
  <dcterms:modified xsi:type="dcterms:W3CDTF">2026-07-31T02:11:00Z</dcterms:modified>
  <cp:category/>
</cp:coreProperties>
</file>