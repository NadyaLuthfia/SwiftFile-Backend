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${no}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bulan</w:t>
      </w:r>
      <w:proofErr w:type="spellEnd"/>
      <w:r w:rsidR="00E105AF">
        <w:rPr>
          <w:rFonts w:ascii="Arial" w:hAnsi="Arial" w:cs="Arial"/>
        </w:rPr>
        <w:t>}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tahun</w:t>
      </w:r>
      <w:proofErr w:type="spellEnd"/>
      <w:r w:rsidR="00E105AF">
        <w:rPr>
          <w:rFonts w:ascii="Arial" w:hAnsi="Arial" w:cs="Arial"/>
        </w:rPr>
        <w:t>}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hari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tanggal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bulan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tahun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nama_penyerah</w:t>
      </w:r>
      <w:proofErr w:type="spellEnd"/>
      <w:r w:rsidR="00E105AF">
        <w:rPr>
          <w:rFonts w:ascii="Arial" w:hAnsi="Arial" w:cs="Arial"/>
        </w:rPr>
        <w:t>}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${jabatan1}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${bidang1}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nama_penerima</w:t>
      </w:r>
      <w:proofErr w:type="spellEnd"/>
      <w:r w:rsidR="00E105AF">
        <w:rPr>
          <w:rFonts w:ascii="Arial" w:hAnsi="Arial" w:cs="Arial"/>
        </w:rPr>
        <w:t>}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${jabatan2}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${bidang2}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no_item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${item}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${</w:t>
            </w:r>
            <w:proofErr w:type="spellStart"/>
            <w:r w:rsidR="00E105AF">
              <w:rPr>
                <w:rFonts w:ascii="Arial" w:hAnsi="Arial" w:cs="Arial"/>
              </w:rPr>
              <w:t>spesifikasi</w:t>
            </w:r>
            <w:proofErr w:type="spellEnd"/>
            <w:r w:rsidR="00E105AF">
              <w:rPr>
                <w:rFonts w:ascii="Arial" w:hAnsi="Arial" w:cs="Arial"/>
              </w:rPr>
              <w:t>}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no_inventaris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jumlah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u w:val="single"/>
              </w:rPr>
              <w:t>}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u w:val="single"/>
              </w:rPr>
              <w:t>}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${jabatan1}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${jabatan2}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6"/>
      </w:tblGrid>
      <w:tr w:rsidR="006B024A" w14:paraId="34CC8E93" w14:textId="77777777" w:rsidTr="00B34B69">
        <w:trPr>
          <w:trHeight w:val="267"/>
        </w:trPr>
        <w:tc>
          <w:tcPr>
            <w:tcW w:w="5000" w:type="pct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${bidang1}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${</w:t>
            </w:r>
            <w:proofErr w:type="spellStart"/>
            <w:r w:rsidR="00E105AF">
              <w:t>tanggal</w:t>
            </w:r>
            <w:proofErr w:type="spellEnd"/>
            <w:r w:rsidR="00E105AF">
              <w:t>}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${jabatan1}</w:t>
            </w:r>
          </w:p>
        </w:tc>
      </w:tr>
      <w:tr w:rsidR="006B024A" w14:paraId="0C51FCF6" w14:textId="77777777" w:rsidTr="00B34B69">
        <w:trPr>
          <w:trHeight w:val="267"/>
        </w:trPr>
        <w:tc>
          <w:tcPr>
            <w:tcW w:w="5000" w:type="pct"/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6732F5" w14:paraId="2761E05A" w14:textId="77777777" w:rsidTr="006732F5">
        <w:trPr>
          <w:trHeight w:val="2891"/>
        </w:trPr>
        <w:tc>
          <w:tcPr>
            <w:tcW w:w="5000" w:type="pct"/>
            <w:vAlign w:val="center"/>
          </w:tcPr>
          <w:p w14:paraId="602EB477" w14:textId="77777777" w:rsidR="004A3B0C" w:rsidRDefault="00636DB1" w:rsidP="00E7705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${foto_1}</w:t>
            </w:r>
          </w:p>
          <w:p w14:paraId="56A26B9C" w14:textId="77777777" w:rsidR="00636DB1" w:rsidRDefault="00636DB1" w:rsidP="00E7705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</w:p>
          <w:p w14:paraId="7DB35DEB" w14:textId="16E1B633" w:rsidR="00636DB1" w:rsidRDefault="00636DB1" w:rsidP="00E7705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${foto_2}</w:t>
            </w:r>
          </w:p>
          <w:p w14:paraId="1C1DC079" w14:textId="77777777" w:rsidR="00636DB1" w:rsidRDefault="00636DB1" w:rsidP="00E7705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</w:p>
          <w:p w14:paraId="5A50FD3A" w14:textId="77777777" w:rsidR="00636DB1" w:rsidRDefault="00636DB1" w:rsidP="00E7705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${foto_3}</w:t>
            </w:r>
          </w:p>
          <w:p w14:paraId="7CE990B8" w14:textId="103B9F0A" w:rsidR="00636DB1" w:rsidRPr="00B03C1E" w:rsidRDefault="00636DB1" w:rsidP="00E7705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br/>
              <w:t>${foto_4}</w:t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436E" w14:textId="77777777" w:rsidR="001D5C17" w:rsidRDefault="001D5C17" w:rsidP="005101BF">
      <w:pPr>
        <w:spacing w:after="0" w:line="240" w:lineRule="auto"/>
      </w:pPr>
      <w:r>
        <w:separator/>
      </w:r>
    </w:p>
  </w:endnote>
  <w:endnote w:type="continuationSeparator" w:id="0">
    <w:p w14:paraId="7E9EC6DC" w14:textId="77777777" w:rsidR="001D5C17" w:rsidRDefault="001D5C17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9203" w14:textId="77777777" w:rsidR="001D5C17" w:rsidRDefault="001D5C17" w:rsidP="005101BF">
      <w:pPr>
        <w:spacing w:after="0" w:line="240" w:lineRule="auto"/>
      </w:pPr>
      <w:r>
        <w:separator/>
      </w:r>
    </w:p>
  </w:footnote>
  <w:footnote w:type="continuationSeparator" w:id="0">
    <w:p w14:paraId="1E4D09DB" w14:textId="77777777" w:rsidR="001D5C17" w:rsidRDefault="001D5C17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421A1C"/>
    <w:rsid w:val="004424D9"/>
    <w:rsid w:val="00463D29"/>
    <w:rsid w:val="00470168"/>
    <w:rsid w:val="004A3B0C"/>
    <w:rsid w:val="004E69BE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7730"/>
    <w:rsid w:val="00B9649A"/>
    <w:rsid w:val="00C223D8"/>
    <w:rsid w:val="00C650E5"/>
    <w:rsid w:val="00C779B8"/>
    <w:rsid w:val="00CB0664"/>
    <w:rsid w:val="00CB7354"/>
    <w:rsid w:val="00D92502"/>
    <w:rsid w:val="00DA12A8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12</cp:revision>
  <cp:lastPrinted>2026-06-24T01:47:00Z</cp:lastPrinted>
  <dcterms:created xsi:type="dcterms:W3CDTF">2026-06-24T05:50:00Z</dcterms:created>
  <dcterms:modified xsi:type="dcterms:W3CDTF">2026-07-20T05:36:00Z</dcterms:modified>
  <cp:category/>
</cp:coreProperties>
</file>