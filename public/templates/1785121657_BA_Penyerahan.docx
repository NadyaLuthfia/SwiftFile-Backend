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0E6" w14:textId="77777777" w:rsidR="00DA12A8" w:rsidRPr="005101BF" w:rsidRDefault="00C223D8" w:rsidP="000F042C">
      <w:pPr>
        <w:pStyle w:val="Heading1"/>
        <w:spacing w:before="200"/>
        <w:jc w:val="center"/>
        <w:rPr>
          <w:rFonts w:ascii="Arial" w:hAnsi="Arial" w:cs="Arial"/>
          <w:color w:val="000000" w:themeColor="text1"/>
          <w:sz w:val="36"/>
          <w:u w:val="single"/>
        </w:rPr>
      </w:pPr>
      <w:r w:rsidRPr="005101BF">
        <w:rPr>
          <w:rFonts w:ascii="Arial" w:hAnsi="Arial" w:cs="Arial"/>
          <w:color w:val="000000" w:themeColor="text1"/>
          <w:sz w:val="36"/>
          <w:u w:val="single"/>
        </w:rPr>
        <w:t>BERITA ACARA PENYERAHAN BARANG</w:t>
      </w:r>
    </w:p>
    <w:p w14:paraId="701812A3" w14:textId="2903AD25" w:rsidR="005101BF" w:rsidRDefault="005101BF" w:rsidP="00DC5B1C">
      <w:pPr>
        <w:jc w:val="center"/>
        <w:rPr>
          <w:rFonts w:ascii="Arial" w:hAnsi="Arial" w:cs="Arial"/>
        </w:rPr>
      </w:pPr>
      <w:proofErr w:type="gramStart"/>
      <w:r w:rsidRPr="005101BF">
        <w:rPr>
          <w:rFonts w:ascii="Arial" w:hAnsi="Arial" w:cs="Arial"/>
        </w:rPr>
        <w:t>No :</w:t>
      </w:r>
      <w:proofErr w:type="gram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</w:rPr>
        <w:t>${no}</w:t>
      </w:r>
      <w:r w:rsidR="006732F5" w:rsidRPr="006732F5">
        <w:rPr>
          <w:rFonts w:ascii="Arial" w:hAnsi="Arial" w:cs="Arial"/>
        </w:rPr>
        <w:t>/BTG-</w:t>
      </w:r>
      <w:r w:rsidR="00E105AF">
        <w:rPr>
          <w:rFonts w:ascii="Arial" w:hAnsi="Arial" w:cs="Arial"/>
        </w:rPr>
        <w:t>${</w:t>
      </w:r>
      <w:proofErr w:type="spellStart"/>
      <w:r w:rsidR="00E105AF">
        <w:rPr>
          <w:rFonts w:ascii="Arial" w:hAnsi="Arial" w:cs="Arial"/>
        </w:rPr>
        <w:t>bulan</w:t>
      </w:r>
      <w:proofErr w:type="spellEnd"/>
      <w:r w:rsidR="00E105AF">
        <w:rPr>
          <w:rFonts w:ascii="Arial" w:hAnsi="Arial" w:cs="Arial"/>
        </w:rPr>
        <w:t>}</w:t>
      </w:r>
      <w:r w:rsidR="006732F5" w:rsidRPr="006732F5">
        <w:rPr>
          <w:rFonts w:ascii="Arial" w:hAnsi="Arial" w:cs="Arial"/>
        </w:rPr>
        <w:t>/BA/</w:t>
      </w:r>
      <w:r w:rsidR="00E105AF">
        <w:rPr>
          <w:rFonts w:ascii="Arial" w:hAnsi="Arial" w:cs="Arial"/>
        </w:rPr>
        <w:t>${</w:t>
      </w:r>
      <w:proofErr w:type="spellStart"/>
      <w:r w:rsidR="00E105AF">
        <w:rPr>
          <w:rFonts w:ascii="Arial" w:hAnsi="Arial" w:cs="Arial"/>
        </w:rPr>
        <w:t>tahun</w:t>
      </w:r>
      <w:proofErr w:type="spellEnd"/>
      <w:r w:rsidR="00E105AF">
        <w:rPr>
          <w:rFonts w:ascii="Arial" w:hAnsi="Arial" w:cs="Arial"/>
        </w:rPr>
        <w:t>}</w:t>
      </w:r>
    </w:p>
    <w:p w14:paraId="668FF325" w14:textId="5A08C11F" w:rsidR="00DA12A8" w:rsidRDefault="00C223D8" w:rsidP="00463D29">
      <w:pPr>
        <w:spacing w:after="0"/>
        <w:jc w:val="both"/>
        <w:rPr>
          <w:rFonts w:ascii="Arial" w:hAnsi="Arial" w:cs="Arial"/>
        </w:rPr>
      </w:pPr>
      <w:bookmarkStart w:id="0" w:name="_Hlk227679749"/>
      <w:r w:rsidRPr="005101BF">
        <w:rPr>
          <w:rFonts w:ascii="Arial" w:hAnsi="Arial" w:cs="Arial"/>
        </w:rPr>
        <w:t xml:space="preserve">Pada </w:t>
      </w:r>
      <w:proofErr w:type="spellStart"/>
      <w:r w:rsidRPr="005101BF">
        <w:rPr>
          <w:rFonts w:ascii="Arial" w:hAnsi="Arial" w:cs="Arial"/>
        </w:rPr>
        <w:t>hari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${</w:t>
      </w:r>
      <w:proofErr w:type="spellStart"/>
      <w:r w:rsidR="00E105AF">
        <w:rPr>
          <w:rFonts w:ascii="Arial" w:hAnsi="Arial" w:cs="Arial"/>
          <w:b/>
          <w:bCs/>
        </w:rPr>
        <w:t>hari</w:t>
      </w:r>
      <w:proofErr w:type="spellEnd"/>
      <w:r w:rsidR="00E105AF">
        <w:rPr>
          <w:rFonts w:ascii="Arial" w:hAnsi="Arial" w:cs="Arial"/>
          <w:b/>
          <w:bCs/>
        </w:rPr>
        <w:t>}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tanggal</w:t>
      </w:r>
      <w:proofErr w:type="spellEnd"/>
      <w:r w:rsidR="000F042C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${</w:t>
      </w:r>
      <w:proofErr w:type="spellStart"/>
      <w:r w:rsidR="00E105AF">
        <w:rPr>
          <w:rFonts w:ascii="Arial" w:hAnsi="Arial" w:cs="Arial"/>
          <w:b/>
          <w:bCs/>
        </w:rPr>
        <w:t>tanggal</w:t>
      </w:r>
      <w:proofErr w:type="spellEnd"/>
      <w:r w:rsidR="00E105AF">
        <w:rPr>
          <w:rFonts w:ascii="Arial" w:hAnsi="Arial" w:cs="Arial"/>
          <w:b/>
          <w:bCs/>
        </w:rPr>
        <w:t>}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bulan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${</w:t>
      </w:r>
      <w:proofErr w:type="spellStart"/>
      <w:r w:rsidR="00E105AF">
        <w:rPr>
          <w:rFonts w:ascii="Arial" w:hAnsi="Arial" w:cs="Arial"/>
          <w:b/>
          <w:bCs/>
        </w:rPr>
        <w:t>bulan</w:t>
      </w:r>
      <w:proofErr w:type="spellEnd"/>
      <w:r w:rsidR="00E105AF">
        <w:rPr>
          <w:rFonts w:ascii="Arial" w:hAnsi="Arial" w:cs="Arial"/>
          <w:b/>
          <w:bCs/>
        </w:rPr>
        <w:t>}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tahun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${</w:t>
      </w:r>
      <w:proofErr w:type="spellStart"/>
      <w:r w:rsidR="00E105AF">
        <w:rPr>
          <w:rFonts w:ascii="Arial" w:hAnsi="Arial" w:cs="Arial"/>
          <w:b/>
          <w:bCs/>
        </w:rPr>
        <w:t>tahun</w:t>
      </w:r>
      <w:proofErr w:type="spellEnd"/>
      <w:r w:rsidR="00E105AF">
        <w:rPr>
          <w:rFonts w:ascii="Arial" w:hAnsi="Arial" w:cs="Arial"/>
          <w:b/>
          <w:bCs/>
        </w:rPr>
        <w:t>}</w:t>
      </w:r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bertempat</w:t>
      </w:r>
      <w:proofErr w:type="spellEnd"/>
      <w:r w:rsidRPr="005101BF">
        <w:rPr>
          <w:rFonts w:ascii="Arial" w:hAnsi="Arial" w:cs="Arial"/>
        </w:rPr>
        <w:t xml:space="preserve"> di </w:t>
      </w:r>
      <w:r w:rsidR="00463D29">
        <w:rPr>
          <w:rFonts w:ascii="Arial" w:hAnsi="Arial" w:cs="Arial"/>
          <w:b/>
          <w:bCs/>
        </w:rPr>
        <w:t xml:space="preserve">SUCOFINDO Cabang </w:t>
      </w:r>
      <w:proofErr w:type="spellStart"/>
      <w:r w:rsidR="00463D29">
        <w:rPr>
          <w:rFonts w:ascii="Arial" w:hAnsi="Arial" w:cs="Arial"/>
          <w:b/>
          <w:bCs/>
        </w:rPr>
        <w:t>Bontang</w:t>
      </w:r>
      <w:proofErr w:type="spellEnd"/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dilakukan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serah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barang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secara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kolektif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antara</w:t>
      </w:r>
      <w:proofErr w:type="spellEnd"/>
      <w:r w:rsidRPr="005101BF">
        <w:rPr>
          <w:rFonts w:ascii="Arial" w:hAnsi="Arial" w:cs="Arial"/>
        </w:rPr>
        <w:t>:</w:t>
      </w:r>
    </w:p>
    <w:bookmarkEnd w:id="0"/>
    <w:p w14:paraId="3B6FBD11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p w14:paraId="48B4FADC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 xml:space="preserve">PIHAK PERTAMA (Yang </w:t>
      </w:r>
      <w:proofErr w:type="spellStart"/>
      <w:r w:rsidRPr="000F042C">
        <w:rPr>
          <w:rFonts w:ascii="Arial" w:hAnsi="Arial" w:cs="Arial"/>
          <w:b/>
          <w:bCs/>
        </w:rPr>
        <w:t>Menyerahkan</w:t>
      </w:r>
      <w:proofErr w:type="spellEnd"/>
      <w:r w:rsidRPr="000F042C">
        <w:rPr>
          <w:rFonts w:ascii="Arial" w:hAnsi="Arial" w:cs="Arial"/>
          <w:b/>
          <w:bCs/>
        </w:rPr>
        <w:t>):</w:t>
      </w:r>
    </w:p>
    <w:p w14:paraId="6208A0E9" w14:textId="6FC76EC2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</w:t>
      </w:r>
      <w:proofErr w:type="spellStart"/>
      <w:r w:rsidR="00E105AF">
        <w:rPr>
          <w:rFonts w:ascii="Arial" w:hAnsi="Arial" w:cs="Arial"/>
        </w:rPr>
        <w:t>nama_penyerah</w:t>
      </w:r>
      <w:proofErr w:type="spellEnd"/>
      <w:r w:rsidR="00E105AF">
        <w:rPr>
          <w:rFonts w:ascii="Arial" w:hAnsi="Arial" w:cs="Arial"/>
        </w:rPr>
        <w:t>}</w:t>
      </w:r>
    </w:p>
    <w:p w14:paraId="0012066E" w14:textId="12DF7BCE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${jabatan1}</w:t>
      </w:r>
    </w:p>
    <w:p w14:paraId="4E8D6022" w14:textId="134E2D51" w:rsidR="00DA12A8" w:rsidRPr="005101BF" w:rsidRDefault="0072765B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>:</w:t>
      </w:r>
      <w:r w:rsidR="00E105AF">
        <w:rPr>
          <w:rFonts w:ascii="Arial" w:hAnsi="Arial" w:cs="Arial"/>
        </w:rPr>
        <w:t xml:space="preserve"> ${bidang1}</w:t>
      </w:r>
    </w:p>
    <w:p w14:paraId="20ADDEB5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9458B83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>PIHAK KEDUA (Yang Menerima):</w:t>
      </w:r>
    </w:p>
    <w:p w14:paraId="0C05FE8E" w14:textId="30DC3BF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</w:t>
      </w:r>
      <w:proofErr w:type="spellStart"/>
      <w:r w:rsidR="00E105AF">
        <w:rPr>
          <w:rFonts w:ascii="Arial" w:hAnsi="Arial" w:cs="Arial"/>
        </w:rPr>
        <w:t>nama_penerima</w:t>
      </w:r>
      <w:proofErr w:type="spellEnd"/>
      <w:r w:rsidR="00E105AF">
        <w:rPr>
          <w:rFonts w:ascii="Arial" w:hAnsi="Arial" w:cs="Arial"/>
        </w:rPr>
        <w:t>}</w:t>
      </w:r>
    </w:p>
    <w:p w14:paraId="5D033885" w14:textId="0C9EAF0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${jabatan2}</w:t>
      </w:r>
    </w:p>
    <w:p w14:paraId="5F9C233A" w14:textId="2501E24F" w:rsidR="00DA12A8" w:rsidRPr="005101BF" w:rsidRDefault="0072765B" w:rsidP="001A2C35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${bidang2}</w:t>
      </w:r>
    </w:p>
    <w:p w14:paraId="04004AE8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1A4649CD" w14:textId="59239C56" w:rsidR="00DA12A8" w:rsidRDefault="00C223D8" w:rsidP="00DC5B1C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PERTAMA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menyerahkan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kepada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KEDUA</w:t>
      </w:r>
      <w:r w:rsidR="00780433" w:rsidRPr="000F042C">
        <w:rPr>
          <w:rFonts w:ascii="Arial" w:hAnsi="Arial" w:cs="Arial"/>
          <w:b/>
          <w:bCs/>
        </w:rPr>
        <w:t xml:space="preserve"> </w:t>
      </w:r>
      <w:proofErr w:type="spellStart"/>
      <w:r w:rsidR="00780433">
        <w:rPr>
          <w:rFonts w:ascii="Arial" w:hAnsi="Arial" w:cs="Arial"/>
        </w:rPr>
        <w:t>barang</w:t>
      </w:r>
      <w:proofErr w:type="spellEnd"/>
      <w:r w:rsidR="00780433">
        <w:rPr>
          <w:rFonts w:ascii="Arial" w:hAnsi="Arial" w:cs="Arial"/>
        </w:rPr>
        <w:t xml:space="preserve"> yang </w:t>
      </w:r>
      <w:proofErr w:type="spellStart"/>
      <w:r w:rsidR="00780433">
        <w:rPr>
          <w:rFonts w:ascii="Arial" w:hAnsi="Arial" w:cs="Arial"/>
        </w:rPr>
        <w:t>digunakan</w:t>
      </w:r>
      <w:proofErr w:type="spellEnd"/>
      <w:r w:rsidR="003B4BE1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berikut</w:t>
      </w:r>
      <w:proofErr w:type="spellEnd"/>
      <w:r w:rsidRPr="005101BF">
        <w:rPr>
          <w:rFonts w:ascii="Arial" w:hAnsi="Arial" w:cs="Arial"/>
        </w:rPr>
        <w:t>:</w:t>
      </w:r>
    </w:p>
    <w:p w14:paraId="1589F4B3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8"/>
        <w:gridCol w:w="1622"/>
        <w:gridCol w:w="2800"/>
        <w:gridCol w:w="1794"/>
        <w:gridCol w:w="1134"/>
        <w:gridCol w:w="1452"/>
      </w:tblGrid>
      <w:tr w:rsidR="00EA2DAC" w:rsidRPr="005101BF" w14:paraId="365D87B3" w14:textId="77777777" w:rsidTr="007B36FC">
        <w:tc>
          <w:tcPr>
            <w:tcW w:w="420" w:type="pct"/>
          </w:tcPr>
          <w:p w14:paraId="687D257B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 w:rsidRPr="005101B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858" w:type="pct"/>
          </w:tcPr>
          <w:p w14:paraId="2413D134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/ Tools</w:t>
            </w:r>
          </w:p>
        </w:tc>
        <w:tc>
          <w:tcPr>
            <w:tcW w:w="1443" w:type="pct"/>
          </w:tcPr>
          <w:p w14:paraId="274D727D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Spesifikasi</w:t>
            </w:r>
            <w:proofErr w:type="spellEnd"/>
          </w:p>
        </w:tc>
        <w:tc>
          <w:tcPr>
            <w:tcW w:w="891" w:type="pct"/>
          </w:tcPr>
          <w:p w14:paraId="6C5F44B0" w14:textId="58D03CA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spellStart"/>
            <w:r>
              <w:rPr>
                <w:rFonts w:ascii="Arial" w:hAnsi="Arial" w:cs="Arial"/>
              </w:rPr>
              <w:t>Inventaris</w:t>
            </w:r>
            <w:proofErr w:type="spellEnd"/>
          </w:p>
        </w:tc>
        <w:tc>
          <w:tcPr>
            <w:tcW w:w="613" w:type="pct"/>
          </w:tcPr>
          <w:p w14:paraId="612DDA88" w14:textId="6D623A3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Jumlah</w:t>
            </w:r>
            <w:proofErr w:type="spellEnd"/>
          </w:p>
        </w:tc>
        <w:tc>
          <w:tcPr>
            <w:tcW w:w="775" w:type="pct"/>
          </w:tcPr>
          <w:p w14:paraId="37258B4B" w14:textId="5E7CA914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Diterima</w:t>
            </w:r>
            <w:proofErr w:type="spellEnd"/>
          </w:p>
        </w:tc>
      </w:tr>
      <w:tr w:rsidR="00CB7354" w:rsidRPr="005101BF" w14:paraId="1CDB0990" w14:textId="77777777" w:rsidTr="007B36FC">
        <w:trPr>
          <w:trHeight w:val="773"/>
        </w:trPr>
        <w:tc>
          <w:tcPr>
            <w:tcW w:w="420" w:type="pct"/>
          </w:tcPr>
          <w:p w14:paraId="480B8D60" w14:textId="73889573" w:rsidR="00E105AF" w:rsidRPr="00E105AF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no_item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858" w:type="pct"/>
          </w:tcPr>
          <w:p w14:paraId="7E3B66CD" w14:textId="2AD5ABF8" w:rsidR="000F042C" w:rsidRPr="000F042C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${item}</w:t>
            </w:r>
          </w:p>
        </w:tc>
        <w:tc>
          <w:tcPr>
            <w:tcW w:w="1443" w:type="pct"/>
          </w:tcPr>
          <w:p w14:paraId="47E3B8E3" w14:textId="0125507B" w:rsidR="000F042C" w:rsidRPr="000F042C" w:rsidRDefault="006732F5" w:rsidP="00EA2D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="00E105AF">
              <w:rPr>
                <w:rFonts w:ascii="Arial" w:hAnsi="Arial" w:cs="Arial"/>
              </w:rPr>
              <w:t>${</w:t>
            </w:r>
            <w:proofErr w:type="spellStart"/>
            <w:r w:rsidR="00E105AF">
              <w:rPr>
                <w:rFonts w:ascii="Arial" w:hAnsi="Arial" w:cs="Arial"/>
              </w:rPr>
              <w:t>spesifikasi</w:t>
            </w:r>
            <w:proofErr w:type="spellEnd"/>
            <w:r w:rsidR="00E105AF">
              <w:rPr>
                <w:rFonts w:ascii="Arial" w:hAnsi="Arial" w:cs="Arial"/>
              </w:rPr>
              <w:t>}</w:t>
            </w:r>
          </w:p>
        </w:tc>
        <w:tc>
          <w:tcPr>
            <w:tcW w:w="891" w:type="pct"/>
          </w:tcPr>
          <w:p w14:paraId="74C9670D" w14:textId="44A2D25F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no_inventaris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613" w:type="pct"/>
          </w:tcPr>
          <w:p w14:paraId="0638C465" w14:textId="28B5326D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jumlah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  <w:tc>
          <w:tcPr>
            <w:tcW w:w="775" w:type="pct"/>
          </w:tcPr>
          <w:p w14:paraId="4AD307B2" w14:textId="5A2560FE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</w:tbl>
    <w:p w14:paraId="4A0830E7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6FC44FD" w14:textId="77777777" w:rsidR="00B34B69" w:rsidRDefault="00B34B69" w:rsidP="00385484">
      <w:pPr>
        <w:spacing w:after="0"/>
        <w:jc w:val="both"/>
        <w:rPr>
          <w:rFonts w:ascii="Arial" w:hAnsi="Arial" w:cs="Arial"/>
        </w:rPr>
      </w:pPr>
    </w:p>
    <w:p w14:paraId="3748F83E" w14:textId="36DC92E6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Barang </w:t>
      </w:r>
      <w:proofErr w:type="spellStart"/>
      <w:r w:rsidRPr="005101BF">
        <w:rPr>
          <w:rFonts w:ascii="Arial" w:hAnsi="Arial" w:cs="Arial"/>
        </w:rPr>
        <w:t>tersebut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dalam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kondisi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baik</w:t>
      </w:r>
      <w:proofErr w:type="spellEnd"/>
      <w:r w:rsidRPr="005101BF">
        <w:rPr>
          <w:rFonts w:ascii="Arial" w:hAnsi="Arial" w:cs="Arial"/>
        </w:rPr>
        <w:t xml:space="preserve"> dan </w:t>
      </w:r>
      <w:proofErr w:type="spellStart"/>
      <w:r w:rsidRPr="005101BF">
        <w:rPr>
          <w:rFonts w:ascii="Arial" w:hAnsi="Arial" w:cs="Arial"/>
        </w:rPr>
        <w:t>lengkap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sesuai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di </w:t>
      </w:r>
      <w:proofErr w:type="spellStart"/>
      <w:r w:rsidRPr="005101BF">
        <w:rPr>
          <w:rFonts w:ascii="Arial" w:hAnsi="Arial" w:cs="Arial"/>
        </w:rPr>
        <w:t>atas</w:t>
      </w:r>
      <w:proofErr w:type="spellEnd"/>
      <w:r w:rsidRPr="005101BF">
        <w:rPr>
          <w:rFonts w:ascii="Arial" w:hAnsi="Arial" w:cs="Arial"/>
        </w:rPr>
        <w:t>.</w:t>
      </w:r>
      <w:r w:rsidR="005101BF">
        <w:rPr>
          <w:rFonts w:ascii="Arial" w:hAnsi="Arial" w:cs="Arial"/>
        </w:rPr>
        <w:t xml:space="preserve"> Lampiran yang di </w:t>
      </w:r>
      <w:proofErr w:type="spellStart"/>
      <w:r w:rsidR="005101BF">
        <w:rPr>
          <w:rFonts w:ascii="Arial" w:hAnsi="Arial" w:cs="Arial"/>
        </w:rPr>
        <w:t>sertakan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merupakan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dokumen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pendukung</w:t>
      </w:r>
      <w:proofErr w:type="spellEnd"/>
      <w:r w:rsidR="005101BF">
        <w:rPr>
          <w:rFonts w:ascii="Arial" w:hAnsi="Arial" w:cs="Arial"/>
        </w:rPr>
        <w:t xml:space="preserve"> dan </w:t>
      </w:r>
      <w:proofErr w:type="spellStart"/>
      <w:r w:rsidR="005101BF">
        <w:rPr>
          <w:rFonts w:ascii="Arial" w:hAnsi="Arial" w:cs="Arial"/>
        </w:rPr>
        <w:t>satu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kesatuan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untuk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berita</w:t>
      </w:r>
      <w:proofErr w:type="spellEnd"/>
      <w:r w:rsidR="005101BF">
        <w:rPr>
          <w:rFonts w:ascii="Arial" w:hAnsi="Arial" w:cs="Arial"/>
        </w:rPr>
        <w:t xml:space="preserve"> acara yang di </w:t>
      </w:r>
      <w:proofErr w:type="spellStart"/>
      <w:r w:rsidR="005101BF">
        <w:rPr>
          <w:rFonts w:ascii="Arial" w:hAnsi="Arial" w:cs="Arial"/>
        </w:rPr>
        <w:t>tanda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tangani</w:t>
      </w:r>
      <w:proofErr w:type="spellEnd"/>
      <w:r w:rsidR="005101BF">
        <w:rPr>
          <w:rFonts w:ascii="Arial" w:hAnsi="Arial" w:cs="Arial"/>
        </w:rPr>
        <w:t>.</w:t>
      </w:r>
    </w:p>
    <w:p w14:paraId="056832B3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096DBE25" w14:textId="77777777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Demikian</w:t>
      </w:r>
      <w:proofErr w:type="spellEnd"/>
      <w:r w:rsidRPr="005101BF">
        <w:rPr>
          <w:rFonts w:ascii="Arial" w:hAnsi="Arial" w:cs="Arial"/>
        </w:rPr>
        <w:t xml:space="preserve"> Berita Acara </w:t>
      </w:r>
      <w:proofErr w:type="spellStart"/>
      <w:r w:rsidRPr="005101BF">
        <w:rPr>
          <w:rFonts w:ascii="Arial" w:hAnsi="Arial" w:cs="Arial"/>
        </w:rPr>
        <w:t>Penyerahan</w:t>
      </w:r>
      <w:proofErr w:type="spellEnd"/>
      <w:r w:rsidRPr="005101BF">
        <w:rPr>
          <w:rFonts w:ascii="Arial" w:hAnsi="Arial" w:cs="Arial"/>
        </w:rPr>
        <w:t xml:space="preserve"> Barang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dibuat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sebenarnya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untuk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dipergunakan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sebagaimana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mestinya</w:t>
      </w:r>
      <w:proofErr w:type="spellEnd"/>
      <w:r w:rsidRPr="005101BF">
        <w:rPr>
          <w:rFonts w:ascii="Arial" w:hAnsi="Arial" w:cs="Arial"/>
        </w:rPr>
        <w:t>.</w:t>
      </w:r>
    </w:p>
    <w:p w14:paraId="52243EFF" w14:textId="0D81C7FE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5391A742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B024A" w14:paraId="7BC98689" w14:textId="77777777" w:rsidTr="000F042C">
        <w:tc>
          <w:tcPr>
            <w:tcW w:w="2500" w:type="pct"/>
            <w:vAlign w:val="center"/>
          </w:tcPr>
          <w:p w14:paraId="417E11DD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Menyerahkan,</w:t>
            </w:r>
          </w:p>
        </w:tc>
        <w:tc>
          <w:tcPr>
            <w:tcW w:w="2500" w:type="pct"/>
            <w:vAlign w:val="center"/>
          </w:tcPr>
          <w:p w14:paraId="1C80299F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Menerima,</w:t>
            </w:r>
          </w:p>
        </w:tc>
      </w:tr>
      <w:tr w:rsidR="006B024A" w14:paraId="3597D7E9" w14:textId="77777777" w:rsidTr="000F042C">
        <w:trPr>
          <w:trHeight w:val="1751"/>
        </w:trPr>
        <w:tc>
          <w:tcPr>
            <w:tcW w:w="2500" w:type="pct"/>
            <w:vAlign w:val="bottom"/>
          </w:tcPr>
          <w:p w14:paraId="7D3B246F" w14:textId="244F6E23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u w:val="single"/>
              </w:rPr>
              <w:t>nama_penyerah</w:t>
            </w:r>
            <w:proofErr w:type="spellEnd"/>
            <w:r>
              <w:rPr>
                <w:rFonts w:ascii="Arial" w:hAnsi="Arial" w:cs="Arial"/>
                <w:u w:val="single"/>
              </w:rPr>
              <w:t>}</w:t>
            </w:r>
          </w:p>
        </w:tc>
        <w:tc>
          <w:tcPr>
            <w:tcW w:w="2500" w:type="pct"/>
            <w:vAlign w:val="bottom"/>
          </w:tcPr>
          <w:p w14:paraId="60F1C177" w14:textId="5C1BEB8B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u w:val="single"/>
              </w:rPr>
              <w:t>nama_penerima</w:t>
            </w:r>
            <w:proofErr w:type="spellEnd"/>
            <w:r>
              <w:rPr>
                <w:rFonts w:ascii="Arial" w:hAnsi="Arial" w:cs="Arial"/>
                <w:u w:val="single"/>
              </w:rPr>
              <w:t>}</w:t>
            </w:r>
          </w:p>
        </w:tc>
      </w:tr>
      <w:tr w:rsidR="004424D9" w14:paraId="4DCD41C4" w14:textId="77777777" w:rsidTr="000F042C">
        <w:trPr>
          <w:trHeight w:val="283"/>
        </w:trPr>
        <w:tc>
          <w:tcPr>
            <w:tcW w:w="2500" w:type="pct"/>
            <w:vAlign w:val="bottom"/>
          </w:tcPr>
          <w:p w14:paraId="36BE1F9C" w14:textId="31F2434B" w:rsidR="004424D9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${jabatan1}</w:t>
            </w:r>
          </w:p>
        </w:tc>
        <w:tc>
          <w:tcPr>
            <w:tcW w:w="2500" w:type="pct"/>
            <w:vAlign w:val="bottom"/>
          </w:tcPr>
          <w:p w14:paraId="36CF67C8" w14:textId="33975262" w:rsidR="004424D9" w:rsidRPr="007B36FC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 w:rsidRPr="007B36FC">
              <w:rPr>
                <w:rFonts w:ascii="Arial" w:hAnsi="Arial" w:cs="Arial"/>
                <w:u w:val="single"/>
              </w:rPr>
              <w:t>${jabatan2}</w:t>
            </w:r>
          </w:p>
        </w:tc>
      </w:tr>
    </w:tbl>
    <w:p w14:paraId="221646C6" w14:textId="77777777" w:rsidR="004E69BE" w:rsidRDefault="004E69BE" w:rsidP="005101BF">
      <w:pPr>
        <w:spacing w:after="0"/>
        <w:sectPr w:rsidR="004E69BE" w:rsidSect="000F042C">
          <w:head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76"/>
      </w:tblGrid>
      <w:tr w:rsidR="006B024A" w14:paraId="34CC8E93" w14:textId="77777777" w:rsidTr="00B34B69">
        <w:trPr>
          <w:trHeight w:val="267"/>
        </w:trPr>
        <w:tc>
          <w:tcPr>
            <w:tcW w:w="5000" w:type="pct"/>
          </w:tcPr>
          <w:p w14:paraId="79B558FD" w14:textId="77777777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D23E868" w14:textId="64934998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r w:rsidR="00B3439F">
              <w:rPr>
                <w:spacing w:val="-5"/>
              </w:rPr>
              <w:t>${bidang1}</w:t>
            </w:r>
          </w:p>
          <w:p w14:paraId="2597B96C" w14:textId="1AE2B42E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48B11D54" w14:textId="24BC394F" w:rsidR="006B024A" w:rsidRDefault="006B024A" w:rsidP="004E69BE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${</w:t>
            </w:r>
            <w:proofErr w:type="spellStart"/>
            <w:r w:rsidR="00E105AF">
              <w:t>tanggal</w:t>
            </w:r>
            <w:proofErr w:type="spellEnd"/>
            <w:r w:rsidR="00E105AF">
              <w:t>}</w:t>
            </w:r>
          </w:p>
          <w:p w14:paraId="4DBF0917" w14:textId="382F31AE" w:rsidR="006B024A" w:rsidRDefault="006B024A" w:rsidP="004E69BE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Pelaksana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${jabatan1}</w:t>
            </w:r>
          </w:p>
        </w:tc>
      </w:tr>
      <w:tr w:rsidR="006B024A" w14:paraId="0C51FCF6" w14:textId="77777777" w:rsidTr="00B34B69">
        <w:trPr>
          <w:trHeight w:val="267"/>
        </w:trPr>
        <w:tc>
          <w:tcPr>
            <w:tcW w:w="5000" w:type="pct"/>
          </w:tcPr>
          <w:p w14:paraId="2686615D" w14:textId="77777777" w:rsidR="006B024A" w:rsidRPr="00B03C1E" w:rsidRDefault="006B024A" w:rsidP="0026192C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Foto Barang Yang di </w:t>
            </w:r>
            <w:proofErr w:type="spellStart"/>
            <w:r>
              <w:rPr>
                <w:sz w:val="24"/>
                <w:szCs w:val="24"/>
              </w:rPr>
              <w:t>Serahkan</w:t>
            </w:r>
            <w:proofErr w:type="spellEnd"/>
          </w:p>
        </w:tc>
      </w:tr>
      <w:tr w:rsidR="006732F5" w14:paraId="2761E05A" w14:textId="77777777" w:rsidTr="006732F5">
        <w:trPr>
          <w:trHeight w:val="2891"/>
        </w:trPr>
        <w:tc>
          <w:tcPr>
            <w:tcW w:w="5000" w:type="pct"/>
            <w:vAlign w:val="center"/>
          </w:tcPr>
          <w:p w14:paraId="6C76C5B7" w14:textId="77777777" w:rsidR="00D85241" w:rsidRPr="00B03C1E" w:rsidRDefault="00D85241" w:rsidP="00D85241">
            <w:pPr>
              <w:pStyle w:val="TableParagraph"/>
              <w:spacing w:before="2"/>
              <w:jc w:val="center"/>
              <w:rPr>
                <w:sz w:val="3"/>
              </w:rPr>
            </w:pPr>
          </w:p>
          <w:p w14:paraId="238BDFB7" w14:textId="77777777" w:rsidR="00D85241" w:rsidRDefault="00D85241" w:rsidP="00D85241">
            <w:pPr>
              <w:pStyle w:val="TableParagraph"/>
              <w:spacing w:before="120" w:after="120" w:line="480" w:lineRule="auto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${foto_1}   ${foto_2}</w:t>
            </w:r>
          </w:p>
          <w:p w14:paraId="4812280D" w14:textId="77777777" w:rsidR="00D85241" w:rsidRDefault="00D85241" w:rsidP="00D85241">
            <w:pPr>
              <w:pStyle w:val="TableParagraph"/>
              <w:spacing w:before="120" w:after="120" w:line="480" w:lineRule="auto"/>
              <w:ind w:left="34"/>
              <w:jc w:val="center"/>
              <w:rPr>
                <w:sz w:val="20"/>
              </w:rPr>
            </w:pPr>
          </w:p>
          <w:p w14:paraId="7CE990B8" w14:textId="7B9759E1" w:rsidR="00636DB1" w:rsidRPr="00B03C1E" w:rsidRDefault="00D85241" w:rsidP="00D85241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${foto_3}   ${foto_4}</w:t>
            </w:r>
          </w:p>
        </w:tc>
      </w:tr>
    </w:tbl>
    <w:p w14:paraId="75EBFF7D" w14:textId="77777777" w:rsidR="006B024A" w:rsidRDefault="006B024A" w:rsidP="005101BF">
      <w:pPr>
        <w:spacing w:after="0"/>
      </w:pPr>
    </w:p>
    <w:sectPr w:rsidR="006B024A" w:rsidSect="005A2F38">
      <w:headerReference w:type="default" r:id="rId9"/>
      <w:pgSz w:w="12240" w:h="15840"/>
      <w:pgMar w:top="1848" w:right="1077" w:bottom="1440" w:left="1077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879A5" w14:textId="77777777" w:rsidR="00F235E2" w:rsidRDefault="00F235E2" w:rsidP="005101BF">
      <w:pPr>
        <w:spacing w:after="0" w:line="240" w:lineRule="auto"/>
      </w:pPr>
      <w:r>
        <w:separator/>
      </w:r>
    </w:p>
  </w:endnote>
  <w:endnote w:type="continuationSeparator" w:id="0">
    <w:p w14:paraId="7501D622" w14:textId="77777777" w:rsidR="00F235E2" w:rsidRDefault="00F235E2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4E6B9" w14:textId="77777777" w:rsidR="00F235E2" w:rsidRDefault="00F235E2" w:rsidP="005101BF">
      <w:pPr>
        <w:spacing w:after="0" w:line="240" w:lineRule="auto"/>
      </w:pPr>
      <w:r>
        <w:separator/>
      </w:r>
    </w:p>
  </w:footnote>
  <w:footnote w:type="continuationSeparator" w:id="0">
    <w:p w14:paraId="4DCFA263" w14:textId="77777777" w:rsidR="00F235E2" w:rsidRDefault="00F235E2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421A1C"/>
    <w:rsid w:val="004424D9"/>
    <w:rsid w:val="00463D29"/>
    <w:rsid w:val="00470168"/>
    <w:rsid w:val="004A3B0C"/>
    <w:rsid w:val="004E69BE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13</cp:revision>
  <cp:lastPrinted>2026-06-24T01:47:00Z</cp:lastPrinted>
  <dcterms:created xsi:type="dcterms:W3CDTF">2026-06-24T05:50:00Z</dcterms:created>
  <dcterms:modified xsi:type="dcterms:W3CDTF">2026-07-27T03:03:00Z</dcterms:modified>
  <cp:category/>
</cp:coreProperties>
</file>